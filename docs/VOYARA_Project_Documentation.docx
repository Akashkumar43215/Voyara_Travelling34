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006CDB"/>
          <w:sz w:val="88"/>
        </w:rPr>
        <w:t>VOYARA</w:t>
      </w:r>
    </w:p>
    <w:p>
      <w:r>
        <w:rPr>
          <w:b/>
          <w:color w:val="F26A1B"/>
          <w:sz w:val="24"/>
        </w:rPr>
        <w:t>SMART TRAVEL INDIA</w:t>
      </w:r>
    </w:p>
    <w:p/>
    <w:p>
      <w:r>
        <w:rPr>
          <w:b/>
          <w:color w:val="0A2A5E"/>
          <w:sz w:val="60"/>
        </w:rPr>
        <w:t>Project Documentation</w:t>
      </w:r>
    </w:p>
    <w:p>
      <w:r>
        <w:rPr>
          <w:color w:val="444444"/>
          <w:sz w:val="26"/>
        </w:rPr>
        <w:t>Features, setup, user and admin guides, API reference, data models, deployment</w:t>
      </w:r>
    </w:p>
    <w:p/>
    <w:p/>
    <w:p/>
    <w:p/>
    <w:p/>
    <w:p/>
    <w:p/>
    <w:p/>
    <w:p/>
    <w:p/>
    <w:p/>
    <w:p/>
    <w:p/>
    <w:p/>
    <w:p>
      <w:r>
        <w:rPr>
          <w:color w:val="777777"/>
          <w:sz w:val="19"/>
        </w:rPr>
        <w:t>VOYARA is a MERN stack travel portal for India. Payment in this version is a demo.</w:t>
      </w:r>
    </w:p>
    <w:p>
      <w:r>
        <w:br w:type="page"/>
      </w:r>
    </w:p>
    <w:p>
      <w:r>
        <w:rPr>
          <w:b/>
        </w:rPr>
        <w:t>VOYARA</w:t>
      </w:r>
      <w:r>
        <w:t xml:space="preserve"> is a travel planning and hotel booking website for India, built with the MERN stack (MongoDB, Express, React, Node.js). A traveler explores all 36 states and union territories, picks places to visit, finds hotels near those places, adds meals, local travel and activities, pays (demo) and manages the trip later. An admin sees bookings, revenue and which services guests choose.</w:t>
      </w:r>
    </w:p>
    <w:p>
      <w:r>
        <w:t xml:space="preserve">Companion document: </w:t>
      </w:r>
      <w:r>
        <w:rPr>
          <w:color w:val="006CDB"/>
        </w:rPr>
        <w:t>SYSTEM_DESIGN.md</w:t>
      </w:r>
      <w:r>
        <w:t xml:space="preserve"> (architecture, data design, security, scaling).</w:t>
      </w:r>
    </w:p>
    <w:p>
      <w:pPr>
        <w:pStyle w:val="Heading1"/>
      </w:pPr>
      <w:r/>
      <w:r>
        <w:t>Contents</w:t>
      </w:r>
    </w:p>
    <w:p>
      <w:pPr>
        <w:pStyle w:val="ListNumber"/>
        <w:spacing w:after="40"/>
      </w:pPr>
      <w:r>
        <w:rPr>
          <w:color w:val="006CDB"/>
        </w:rPr>
        <w:t>Features</w:t>
      </w:r>
    </w:p>
    <w:p>
      <w:pPr>
        <w:pStyle w:val="ListNumber"/>
        <w:spacing w:after="40"/>
      </w:pPr>
      <w:r>
        <w:rPr>
          <w:color w:val="006CDB"/>
        </w:rPr>
        <w:t>Tech stack</w:t>
      </w:r>
    </w:p>
    <w:p>
      <w:pPr>
        <w:pStyle w:val="ListNumber"/>
        <w:spacing w:after="40"/>
      </w:pPr>
      <w:r>
        <w:rPr>
          <w:color w:val="006CDB"/>
        </w:rPr>
        <w:t>Project structure</w:t>
      </w:r>
    </w:p>
    <w:p>
      <w:pPr>
        <w:pStyle w:val="ListNumber"/>
        <w:spacing w:after="40"/>
      </w:pPr>
      <w:r>
        <w:rPr>
          <w:color w:val="006CDB"/>
        </w:rPr>
        <w:t>Setup and running</w:t>
      </w:r>
    </w:p>
    <w:p>
      <w:pPr>
        <w:pStyle w:val="ListNumber"/>
        <w:spacing w:after="40"/>
      </w:pPr>
      <w:r>
        <w:rPr>
          <w:color w:val="006CDB"/>
        </w:rPr>
        <w:t>Configuration</w:t>
      </w:r>
    </w:p>
    <w:p>
      <w:pPr>
        <w:pStyle w:val="ListNumber"/>
        <w:spacing w:after="40"/>
      </w:pPr>
      <w:r>
        <w:rPr>
          <w:color w:val="006CDB"/>
        </w:rPr>
        <w:t>User guide</w:t>
      </w:r>
    </w:p>
    <w:p>
      <w:pPr>
        <w:pStyle w:val="ListNumber"/>
        <w:spacing w:after="40"/>
      </w:pPr>
      <w:r>
        <w:rPr>
          <w:color w:val="006CDB"/>
        </w:rPr>
        <w:t>Admin guide</w:t>
      </w:r>
    </w:p>
    <w:p>
      <w:pPr>
        <w:pStyle w:val="ListNumber"/>
        <w:spacing w:after="40"/>
      </w:pPr>
      <w:r>
        <w:rPr>
          <w:color w:val="006CDB"/>
        </w:rPr>
        <w:t>Website pages and routes</w:t>
      </w:r>
    </w:p>
    <w:p>
      <w:pPr>
        <w:pStyle w:val="ListNumber"/>
        <w:spacing w:after="40"/>
      </w:pPr>
      <w:r>
        <w:rPr>
          <w:color w:val="006CDB"/>
        </w:rPr>
        <w:t>API reference</w:t>
      </w:r>
    </w:p>
    <w:p>
      <w:pPr>
        <w:pStyle w:val="ListNumber"/>
        <w:spacing w:after="40"/>
      </w:pPr>
      <w:r>
        <w:rPr>
          <w:color w:val="006CDB"/>
        </w:rPr>
        <w:t>Data models</w:t>
      </w:r>
    </w:p>
    <w:p>
      <w:pPr>
        <w:pStyle w:val="ListNumber"/>
        <w:spacing w:after="40"/>
      </w:pPr>
      <w:r>
        <w:rPr>
          <w:color w:val="006CDB"/>
        </w:rPr>
        <w:t>Business rules</w:t>
      </w:r>
    </w:p>
    <w:p>
      <w:pPr>
        <w:pStyle w:val="ListNumber"/>
        <w:spacing w:after="40"/>
      </w:pPr>
      <w:r>
        <w:rPr>
          <w:color w:val="006CDB"/>
        </w:rPr>
        <w:t>Design system</w:t>
      </w:r>
    </w:p>
    <w:p>
      <w:pPr>
        <w:pStyle w:val="ListNumber"/>
        <w:spacing w:after="40"/>
      </w:pPr>
      <w:r>
        <w:rPr>
          <w:color w:val="006CDB"/>
        </w:rPr>
        <w:t>Testing</w:t>
      </w:r>
    </w:p>
    <w:p>
      <w:pPr>
        <w:pStyle w:val="ListNumber"/>
        <w:spacing w:after="40"/>
      </w:pPr>
      <w:r>
        <w:rPr>
          <w:color w:val="006CDB"/>
        </w:rPr>
        <w:t>Deployment</w:t>
      </w:r>
    </w:p>
    <w:p>
      <w:pPr>
        <w:pStyle w:val="ListNumber"/>
        <w:spacing w:after="40"/>
      </w:pPr>
      <w:r>
        <w:rPr>
          <w:color w:val="006CDB"/>
        </w:rPr>
        <w:t>Troubleshooting</w:t>
      </w:r>
    </w:p>
    <w:p>
      <w:pPr>
        <w:pStyle w:val="ListNumber"/>
        <w:spacing w:after="40"/>
      </w:pPr>
      <w:r>
        <w:rPr>
          <w:color w:val="006CDB"/>
        </w:rPr>
        <w:t>Real data vs demo data</w:t>
      </w:r>
    </w:p>
    <w:p>
      <w:pPr>
        <w:pStyle w:val="ListNumber"/>
        <w:spacing w:after="40"/>
      </w:pPr>
      <w:r>
        <w:rPr>
          <w:color w:val="006CDB"/>
        </w:rPr>
        <w:t>Glossary</w:t>
      </w:r>
    </w:p>
    <w:p>
      <w:pPr>
        <w:pStyle w:val="Heading1"/>
      </w:pPr>
      <w:r/>
      <w:r>
        <w:t>1. Features</w:t>
      </w:r>
    </w:p>
    <w:p>
      <w:pPr>
        <w:keepNext/>
      </w:pPr>
      <w:r>
        <w:rPr>
          <w:b/>
        </w:rPr>
        <w:t>For travelers</w:t>
      </w:r>
    </w:p>
    <w:tbl>
      <w:tblPr>
        <w:tblStyle w:val="TableGrid"/>
        <w:tblW w:type="auto" w:w="0"/>
        <w:jc w:val="center"/>
        <w:tblLayout w:type="fixed"/>
        <w:tblLook w:firstColumn="1" w:firstRow="1" w:lastColumn="0" w:lastRow="0" w:noHBand="0" w:noVBand="1" w:val="04A0"/>
        <w:tblLayout w:type="fixed"/>
      </w:tblPr>
      <w:tblGrid>
        <w:gridCol w:w="2662"/>
        <w:gridCol w:w="6975"/>
      </w:tblGrid>
      <w:tr>
        <w:trPr>
          <w:tblHeader w:val="true"/>
        </w:trPr>
        <w:tc>
          <w:tcPr>
            <w:tcW w:type="dxa" w:w="2662"/>
            <w:shd w:val="clear" w:color="auto" w:fill="0A2A5E"/>
            <w:tcMar>
              <w:top w:w="50" w:type="dxa"/>
              <w:bottom w:w="50" w:type="dxa"/>
              <w:start w:w="80" w:type="dxa"/>
              <w:end w:w="80" w:type="dxa"/>
            </w:tcMar>
          </w:tcPr>
          <w:p>
            <w:pPr>
              <w:spacing w:after="0"/>
            </w:pPr>
            <w:r/>
            <w:r>
              <w:rPr>
                <w:b/>
                <w:color w:val="FFFFFF"/>
                <w:sz w:val="19"/>
              </w:rPr>
              <w:t>Area</w:t>
            </w:r>
          </w:p>
        </w:tc>
        <w:tc>
          <w:tcPr>
            <w:tcW w:type="dxa" w:w="6975"/>
            <w:shd w:val="clear" w:color="auto" w:fill="0A2A5E"/>
            <w:tcMar>
              <w:top w:w="50" w:type="dxa"/>
              <w:bottom w:w="50" w:type="dxa"/>
              <w:start w:w="80" w:type="dxa"/>
              <w:end w:w="80" w:type="dxa"/>
            </w:tcMar>
          </w:tcPr>
          <w:p>
            <w:pPr>
              <w:spacing w:after="0"/>
            </w:pPr>
            <w:r/>
            <w:r>
              <w:rPr>
                <w:b/>
                <w:color w:val="FFFFFF"/>
                <w:sz w:val="19"/>
              </w:rPr>
              <w:t>What it does</w:t>
            </w:r>
          </w:p>
        </w:tc>
      </w:tr>
      <w:tr>
        <w:trPr>
          <w:cantSplit w:val="true"/>
        </w:trPr>
        <w:tc>
          <w:tcPr>
            <w:tcW w:type="dxa" w:w="2662"/>
            <w:tcMar>
              <w:top w:w="50" w:type="dxa"/>
              <w:bottom w:w="50" w:type="dxa"/>
              <w:start w:w="80" w:type="dxa"/>
              <w:end w:w="80" w:type="dxa"/>
            </w:tcMar>
          </w:tcPr>
          <w:p>
            <w:pPr>
              <w:spacing w:after="0"/>
            </w:pPr>
            <w:r/>
            <w:r>
              <w:rPr>
                <w:sz w:val="19"/>
              </w:rPr>
              <w:t>Explore</w:t>
            </w:r>
          </w:p>
        </w:tc>
        <w:tc>
          <w:tcPr>
            <w:tcW w:type="dxa" w:w="6975"/>
            <w:tcMar>
              <w:top w:w="50" w:type="dxa"/>
              <w:bottom w:w="50" w:type="dxa"/>
              <w:start w:w="80" w:type="dxa"/>
              <w:end w:w="80" w:type="dxa"/>
            </w:tcMar>
          </w:tcPr>
          <w:p>
            <w:pPr>
              <w:spacing w:after="0"/>
            </w:pPr>
            <w:r/>
            <w:r>
              <w:rPr>
                <w:sz w:val="19"/>
              </w:rPr>
              <w:t>36 states and UTs, 234 curated landmarks (at least 5 per state), each with a photo, description, timings and fee</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Search</w:t>
            </w:r>
          </w:p>
        </w:tc>
        <w:tc>
          <w:tcPr>
            <w:tcW w:type="dxa" w:w="6975"/>
            <w:tcMar>
              <w:top w:w="50" w:type="dxa"/>
              <w:bottom w:w="50" w:type="dxa"/>
              <w:start w:w="80" w:type="dxa"/>
              <w:end w:w="80" w:type="dxa"/>
            </w:tcMar>
            <w:shd w:val="clear" w:color="auto" w:fill="F2F6FC"/>
          </w:tcPr>
          <w:p>
            <w:pPr>
              <w:spacing w:after="0"/>
            </w:pPr>
            <w:r/>
            <w:r>
              <w:rPr>
                <w:sz w:val="19"/>
              </w:rPr>
              <w:t>Type any Indian city and get suggestions as you type</w:t>
            </w:r>
          </w:p>
        </w:tc>
      </w:tr>
      <w:tr>
        <w:trPr>
          <w:cantSplit w:val="true"/>
        </w:trPr>
        <w:tc>
          <w:tcPr>
            <w:tcW w:type="dxa" w:w="2662"/>
            <w:tcMar>
              <w:top w:w="50" w:type="dxa"/>
              <w:bottom w:w="50" w:type="dxa"/>
              <w:start w:w="80" w:type="dxa"/>
              <w:end w:w="80" w:type="dxa"/>
            </w:tcMar>
          </w:tcPr>
          <w:p>
            <w:pPr>
              <w:spacing w:after="0"/>
            </w:pPr>
            <w:r/>
            <w:r>
              <w:rPr>
                <w:sz w:val="19"/>
              </w:rPr>
              <w:t>Places</w:t>
            </w:r>
          </w:p>
        </w:tc>
        <w:tc>
          <w:tcPr>
            <w:tcW w:type="dxa" w:w="6975"/>
            <w:tcMar>
              <w:top w:w="50" w:type="dxa"/>
              <w:bottom w:w="50" w:type="dxa"/>
              <w:start w:w="80" w:type="dxa"/>
              <w:end w:w="80" w:type="dxa"/>
            </w:tcMar>
          </w:tcPr>
          <w:p>
            <w:pPr>
              <w:spacing w:after="0"/>
            </w:pPr>
            <w:r/>
            <w:r>
              <w:rPr>
                <w:sz w:val="19"/>
              </w:rPr>
              <w:t>Pick several places to visit (P1, P2, P3 ...). Real tourist places come from the map, curated ones come first</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Hotels near places</w:t>
            </w:r>
          </w:p>
        </w:tc>
        <w:tc>
          <w:tcPr>
            <w:tcW w:type="dxa" w:w="6975"/>
            <w:tcMar>
              <w:top w:w="50" w:type="dxa"/>
              <w:bottom w:w="50" w:type="dxa"/>
              <w:start w:w="80" w:type="dxa"/>
              <w:end w:w="80" w:type="dxa"/>
            </w:tcMar>
            <w:shd w:val="clear" w:color="auto" w:fill="F2F6FC"/>
          </w:tcPr>
          <w:p>
            <w:pPr>
              <w:spacing w:after="0"/>
            </w:pPr>
            <w:r/>
            <w:r>
              <w:rPr>
                <w:sz w:val="19"/>
              </w:rPr>
              <w:t xml:space="preserve">Hotels around the places you picked, with the distance to </w:t>
            </w:r>
            <w:r>
              <w:rPr>
                <w:b/>
                <w:sz w:val="19"/>
              </w:rPr>
              <w:t>each</w:t>
            </w:r>
            <w:r>
              <w:rPr>
                <w:sz w:val="19"/>
              </w:rPr>
              <w:t xml:space="preserve"> one. Filter by budget, stars, rating, distance, free cancellation and facilities. Sort by distance, price or rating</w:t>
            </w:r>
          </w:p>
        </w:tc>
      </w:tr>
      <w:tr>
        <w:trPr>
          <w:cantSplit w:val="true"/>
        </w:trPr>
        <w:tc>
          <w:tcPr>
            <w:tcW w:type="dxa" w:w="2662"/>
            <w:tcMar>
              <w:top w:w="50" w:type="dxa"/>
              <w:bottom w:w="50" w:type="dxa"/>
              <w:start w:w="80" w:type="dxa"/>
              <w:end w:w="80" w:type="dxa"/>
            </w:tcMar>
          </w:tcPr>
          <w:p>
            <w:pPr>
              <w:spacing w:after="0"/>
            </w:pPr>
            <w:r/>
            <w:r>
              <w:rPr>
                <w:sz w:val="19"/>
              </w:rPr>
              <w:t>Hotel details</w:t>
            </w:r>
          </w:p>
        </w:tc>
        <w:tc>
          <w:tcPr>
            <w:tcW w:type="dxa" w:w="6975"/>
            <w:tcMar>
              <w:top w:w="50" w:type="dxa"/>
              <w:bottom w:w="50" w:type="dxa"/>
              <w:start w:w="80" w:type="dxa"/>
              <w:end w:w="80" w:type="dxa"/>
            </w:tcMar>
          </w:tcPr>
          <w:p>
            <w:pPr>
              <w:spacing w:after="0"/>
            </w:pPr>
            <w:r/>
            <w:r>
              <w:rPr>
                <w:sz w:val="19"/>
              </w:rPr>
              <w:t>Photos, facilities (marked "listed" when the map data confirms them), contact details, nearby restaurants, reviews</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Rooms and dates</w:t>
            </w:r>
          </w:p>
        </w:tc>
        <w:tc>
          <w:tcPr>
            <w:tcW w:type="dxa" w:w="6975"/>
            <w:tcMar>
              <w:top w:w="50" w:type="dxa"/>
              <w:bottom w:w="50" w:type="dxa"/>
              <w:start w:w="80" w:type="dxa"/>
              <w:end w:w="80" w:type="dxa"/>
            </w:tcMar>
            <w:shd w:val="clear" w:color="auto" w:fill="F2F6FC"/>
          </w:tcPr>
          <w:p>
            <w:pPr>
              <w:spacing w:after="0"/>
            </w:pPr>
            <w:r/>
            <w:r>
              <w:rPr>
                <w:sz w:val="19"/>
              </w:rPr>
              <w:t>Standard, Deluxe and Family rooms, dates, guests, live availability</w:t>
            </w:r>
          </w:p>
        </w:tc>
      </w:tr>
      <w:tr>
        <w:trPr>
          <w:cantSplit w:val="true"/>
        </w:trPr>
        <w:tc>
          <w:tcPr>
            <w:tcW w:type="dxa" w:w="2662"/>
            <w:tcMar>
              <w:top w:w="50" w:type="dxa"/>
              <w:bottom w:w="50" w:type="dxa"/>
              <w:start w:w="80" w:type="dxa"/>
              <w:end w:w="80" w:type="dxa"/>
            </w:tcMar>
          </w:tcPr>
          <w:p>
            <w:pPr>
              <w:spacing w:after="0"/>
            </w:pPr>
            <w:r/>
            <w:r>
              <w:rPr>
                <w:sz w:val="19"/>
              </w:rPr>
              <w:t>Meals</w:t>
            </w:r>
          </w:p>
        </w:tc>
        <w:tc>
          <w:tcPr>
            <w:tcW w:type="dxa" w:w="6975"/>
            <w:tcMar>
              <w:top w:w="50" w:type="dxa"/>
              <w:bottom w:w="50" w:type="dxa"/>
              <w:start w:w="80" w:type="dxa"/>
              <w:end w:w="80" w:type="dxa"/>
            </w:tcMar>
          </w:tcPr>
          <w:p>
            <w:pPr>
              <w:spacing w:after="0"/>
            </w:pPr>
            <w:r/>
            <w:r>
              <w:rPr>
                <w:sz w:val="19"/>
              </w:rPr>
              <w:t>Food excluded, or breakfast / lunch / dinner (B/L/D), half board, full board. Real restaurants nearby</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Travel (optional)</w:t>
            </w:r>
          </w:p>
        </w:tc>
        <w:tc>
          <w:tcPr>
            <w:tcW w:type="dxa" w:w="6975"/>
            <w:tcMar>
              <w:top w:w="50" w:type="dxa"/>
              <w:bottom w:w="50" w:type="dxa"/>
              <w:start w:w="80" w:type="dxa"/>
              <w:end w:w="80" w:type="dxa"/>
            </w:tcMar>
            <w:shd w:val="clear" w:color="auto" w:fill="F2F6FC"/>
          </w:tcPr>
          <w:p>
            <w:pPr>
              <w:spacing w:after="0"/>
            </w:pPr>
            <w:r/>
            <w:r>
              <w:rPr>
                <w:sz w:val="19"/>
              </w:rPr>
              <w:t>Cab, SUV, bike or bus, AC or non-AC</w:t>
            </w:r>
          </w:p>
        </w:tc>
      </w:tr>
      <w:tr>
        <w:trPr>
          <w:cantSplit w:val="true"/>
        </w:trPr>
        <w:tc>
          <w:tcPr>
            <w:tcW w:type="dxa" w:w="2662"/>
            <w:tcMar>
              <w:top w:w="50" w:type="dxa"/>
              <w:bottom w:w="50" w:type="dxa"/>
              <w:start w:w="80" w:type="dxa"/>
              <w:end w:w="80" w:type="dxa"/>
            </w:tcMar>
          </w:tcPr>
          <w:p>
            <w:pPr>
              <w:spacing w:after="0"/>
            </w:pPr>
            <w:r/>
            <w:r>
              <w:rPr>
                <w:sz w:val="19"/>
              </w:rPr>
              <w:t>Activities (optional)</w:t>
            </w:r>
          </w:p>
        </w:tc>
        <w:tc>
          <w:tcPr>
            <w:tcW w:type="dxa" w:w="6975"/>
            <w:tcMar>
              <w:top w:w="50" w:type="dxa"/>
              <w:bottom w:w="50" w:type="dxa"/>
              <w:start w:w="80" w:type="dxa"/>
              <w:end w:w="80" w:type="dxa"/>
            </w:tcMar>
          </w:tcPr>
          <w:p>
            <w:pPr>
              <w:spacing w:after="0"/>
            </w:pPr>
            <w:r/>
            <w:r>
              <w:rPr>
                <w:sz w:val="19"/>
              </w:rPr>
              <w:t>Six experiences plus attractions near the hotel</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Live price</w:t>
            </w:r>
          </w:p>
        </w:tc>
        <w:tc>
          <w:tcPr>
            <w:tcW w:type="dxa" w:w="6975"/>
            <w:tcMar>
              <w:top w:w="50" w:type="dxa"/>
              <w:bottom w:w="50" w:type="dxa"/>
              <w:start w:w="80" w:type="dxa"/>
              <w:end w:w="80" w:type="dxa"/>
            </w:tcMar>
            <w:shd w:val="clear" w:color="auto" w:fill="F2F6FC"/>
          </w:tcPr>
          <w:p>
            <w:pPr>
              <w:spacing w:after="0"/>
            </w:pPr>
            <w:r/>
            <w:r>
              <w:rPr>
                <w:sz w:val="19"/>
              </w:rPr>
              <w:t>One price box that updates at every step. It is worked out by the server</w:t>
            </w:r>
          </w:p>
        </w:tc>
      </w:tr>
      <w:tr>
        <w:trPr>
          <w:cantSplit w:val="true"/>
        </w:trPr>
        <w:tc>
          <w:tcPr>
            <w:tcW w:type="dxa" w:w="2662"/>
            <w:tcMar>
              <w:top w:w="50" w:type="dxa"/>
              <w:bottom w:w="50" w:type="dxa"/>
              <w:start w:w="80" w:type="dxa"/>
              <w:end w:w="80" w:type="dxa"/>
            </w:tcMar>
          </w:tcPr>
          <w:p>
            <w:pPr>
              <w:spacing w:after="0"/>
            </w:pPr>
            <w:r/>
            <w:r>
              <w:rPr>
                <w:sz w:val="19"/>
              </w:rPr>
              <w:t>Booking</w:t>
            </w:r>
          </w:p>
        </w:tc>
        <w:tc>
          <w:tcPr>
            <w:tcW w:type="dxa" w:w="6975"/>
            <w:tcMar>
              <w:top w:w="50" w:type="dxa"/>
              <w:bottom w:w="50" w:type="dxa"/>
              <w:start w:w="80" w:type="dxa"/>
              <w:end w:w="80" w:type="dxa"/>
            </w:tcMar>
          </w:tcPr>
          <w:p>
            <w:pPr>
              <w:spacing w:after="0"/>
            </w:pPr>
            <w:r/>
            <w:r>
              <w:rPr>
                <w:sz w:val="19"/>
              </w:rPr>
              <w:t xml:space="preserve">Traveler details, full review, demo payment, confirmation with a reference like </w:t>
            </w:r>
            <w:r>
              <w:rPr>
                <w:rFonts w:ascii="Consolas" w:hAnsi="Consolas" w:eastAsia="Consolas"/>
                <w:color w:val="B03200"/>
                <w:sz w:val="17"/>
              </w:rPr>
              <w:t>VOY-...</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My Trips</w:t>
            </w:r>
          </w:p>
        </w:tc>
        <w:tc>
          <w:tcPr>
            <w:tcW w:type="dxa" w:w="6975"/>
            <w:tcMar>
              <w:top w:w="50" w:type="dxa"/>
              <w:bottom w:w="50" w:type="dxa"/>
              <w:start w:w="80" w:type="dxa"/>
              <w:end w:w="80" w:type="dxa"/>
            </w:tcMar>
            <w:shd w:val="clear" w:color="auto" w:fill="F2F6FC"/>
          </w:tcPr>
          <w:p>
            <w:pPr>
              <w:spacing w:after="0"/>
            </w:pPr>
            <w:r/>
            <w:r>
              <w:rPr>
                <w:sz w:val="19"/>
              </w:rPr>
              <w:t xml:space="preserve">All bookings, with the extras you chose, and </w:t>
            </w:r>
            <w:r>
              <w:rPr>
                <w:b/>
                <w:sz w:val="19"/>
              </w:rPr>
              <w:t>cancellation</w:t>
            </w:r>
            <w:r>
              <w:rPr>
                <w:sz w:val="19"/>
              </w:rPr>
              <w:t xml:space="preserve"> with an honest refund preview</w:t>
            </w:r>
          </w:p>
        </w:tc>
      </w:tr>
      <w:tr>
        <w:trPr>
          <w:cantSplit w:val="true"/>
        </w:trPr>
        <w:tc>
          <w:tcPr>
            <w:tcW w:type="dxa" w:w="2662"/>
            <w:tcMar>
              <w:top w:w="50" w:type="dxa"/>
              <w:bottom w:w="50" w:type="dxa"/>
              <w:start w:w="80" w:type="dxa"/>
              <w:end w:w="80" w:type="dxa"/>
            </w:tcMar>
          </w:tcPr>
          <w:p>
            <w:pPr>
              <w:spacing w:after="0"/>
            </w:pPr>
            <w:r/>
            <w:r>
              <w:rPr>
                <w:sz w:val="19"/>
              </w:rPr>
              <w:t>Reviews and favorites</w:t>
            </w:r>
          </w:p>
        </w:tc>
        <w:tc>
          <w:tcPr>
            <w:tcW w:type="dxa" w:w="6975"/>
            <w:tcMar>
              <w:top w:w="50" w:type="dxa"/>
              <w:bottom w:w="50" w:type="dxa"/>
              <w:start w:w="80" w:type="dxa"/>
              <w:end w:w="80" w:type="dxa"/>
            </w:tcMar>
          </w:tcPr>
          <w:p>
            <w:pPr>
              <w:spacing w:after="0"/>
            </w:pPr>
            <w:r/>
            <w:r>
              <w:rPr>
                <w:sz w:val="19"/>
              </w:rPr>
              <w:t>Rate and review places, save places</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Accounts</w:t>
            </w:r>
          </w:p>
        </w:tc>
        <w:tc>
          <w:tcPr>
            <w:tcW w:type="dxa" w:w="6975"/>
            <w:tcMar>
              <w:top w:w="50" w:type="dxa"/>
              <w:bottom w:w="50" w:type="dxa"/>
              <w:start w:w="80" w:type="dxa"/>
              <w:end w:w="80" w:type="dxa"/>
            </w:tcMar>
            <w:shd w:val="clear" w:color="auto" w:fill="F2F6FC"/>
          </w:tcPr>
          <w:p>
            <w:pPr>
              <w:spacing w:after="0"/>
            </w:pPr>
            <w:r/>
            <w:r>
              <w:rPr>
                <w:sz w:val="19"/>
              </w:rPr>
              <w:t>Register, login, protected booking pages</w:t>
            </w:r>
          </w:p>
        </w:tc>
      </w:tr>
      <w:tr>
        <w:trPr>
          <w:cantSplit w:val="true"/>
        </w:trPr>
        <w:tc>
          <w:tcPr>
            <w:tcW w:type="dxa" w:w="2662"/>
            <w:tcMar>
              <w:top w:w="50" w:type="dxa"/>
              <w:bottom w:w="50" w:type="dxa"/>
              <w:start w:w="80" w:type="dxa"/>
              <w:end w:w="80" w:type="dxa"/>
            </w:tcMar>
          </w:tcPr>
          <w:p>
            <w:pPr>
              <w:spacing w:after="0"/>
            </w:pPr>
            <w:r/>
            <w:r>
              <w:rPr>
                <w:sz w:val="19"/>
              </w:rPr>
              <w:t>About page</w:t>
            </w:r>
          </w:p>
        </w:tc>
        <w:tc>
          <w:tcPr>
            <w:tcW w:type="dxa" w:w="6975"/>
            <w:tcMar>
              <w:top w:w="50" w:type="dxa"/>
              <w:bottom w:w="50" w:type="dxa"/>
              <w:start w:w="80" w:type="dxa"/>
              <w:end w:w="80" w:type="dxa"/>
            </w:tcMar>
          </w:tcPr>
          <w:p>
            <w:pPr>
              <w:spacing w:after="0"/>
            </w:pPr>
            <w:r/>
            <w:r>
              <w:rPr>
                <w:sz w:val="19"/>
              </w:rPr>
              <w:t>The story, how VOYARA works in five steps, what makes it different, a clear list of what is real and what is demo, and a FAQ</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Contact page</w:t>
            </w:r>
          </w:p>
        </w:tc>
        <w:tc>
          <w:tcPr>
            <w:tcW w:type="dxa" w:w="6975"/>
            <w:tcMar>
              <w:top w:w="50" w:type="dxa"/>
              <w:bottom w:w="50" w:type="dxa"/>
              <w:start w:w="80" w:type="dxa"/>
              <w:end w:w="80" w:type="dxa"/>
            </w:tcMar>
            <w:shd w:val="clear" w:color="auto" w:fill="F2F6FC"/>
          </w:tcPr>
          <w:p>
            <w:pPr>
              <w:spacing w:after="0"/>
            </w:pPr>
            <w:r/>
            <w:r>
              <w:rPr>
                <w:sz w:val="19"/>
              </w:rPr>
              <w:t>Contact details, quick help links, and a message form with clear errors and a success screen. A logged-in visitor's name and email are filled in</w:t>
            </w:r>
          </w:p>
        </w:tc>
      </w:tr>
      <w:tr>
        <w:trPr>
          <w:cantSplit w:val="true"/>
        </w:trPr>
        <w:tc>
          <w:tcPr>
            <w:tcW w:type="dxa" w:w="2662"/>
            <w:tcMar>
              <w:top w:w="50" w:type="dxa"/>
              <w:bottom w:w="50" w:type="dxa"/>
              <w:start w:w="80" w:type="dxa"/>
              <w:end w:w="80" w:type="dxa"/>
            </w:tcMar>
          </w:tcPr>
          <w:p>
            <w:pPr>
              <w:spacing w:after="0"/>
            </w:pPr>
            <w:r/>
            <w:r>
              <w:rPr>
                <w:sz w:val="19"/>
              </w:rPr>
              <w:t>Light and dark mode</w:t>
            </w:r>
          </w:p>
        </w:tc>
        <w:tc>
          <w:tcPr>
            <w:tcW w:type="dxa" w:w="6975"/>
            <w:tcMar>
              <w:top w:w="50" w:type="dxa"/>
              <w:bottom w:w="50" w:type="dxa"/>
              <w:start w:w="80" w:type="dxa"/>
              <w:end w:w="80" w:type="dxa"/>
            </w:tcMar>
          </w:tcPr>
          <w:p>
            <w:pPr>
              <w:spacing w:after="0"/>
            </w:pPr>
            <w:r/>
            <w:r>
              <w:rPr>
                <w:sz w:val="19"/>
              </w:rPr>
              <w:t>A sun/moon button in the navbar. Follows the device setting on a first visit, remembers your choice, no white flash</w:t>
            </w:r>
          </w:p>
        </w:tc>
      </w:tr>
      <w:tr>
        <w:trPr>
          <w:cantSplit w:val="true"/>
        </w:trPr>
        <w:tc>
          <w:tcPr>
            <w:tcW w:type="dxa" w:w="2662"/>
            <w:tcMar>
              <w:top w:w="50" w:type="dxa"/>
              <w:bottom w:w="50" w:type="dxa"/>
              <w:start w:w="80" w:type="dxa"/>
              <w:end w:w="80" w:type="dxa"/>
            </w:tcMar>
            <w:shd w:val="clear" w:color="auto" w:fill="F2F6FC"/>
          </w:tcPr>
          <w:p>
            <w:pPr>
              <w:spacing w:after="0"/>
            </w:pPr>
            <w:r/>
            <w:r>
              <w:rPr>
                <w:sz w:val="19"/>
              </w:rPr>
              <w:t>A lively feel</w:t>
            </w:r>
          </w:p>
        </w:tc>
        <w:tc>
          <w:tcPr>
            <w:tcW w:type="dxa" w:w="6975"/>
            <w:tcMar>
              <w:top w:w="50" w:type="dxa"/>
              <w:bottom w:w="50" w:type="dxa"/>
              <w:start w:w="80" w:type="dxa"/>
              <w:end w:w="80" w:type="dxa"/>
            </w:tcMar>
            <w:shd w:val="clear" w:color="auto" w:fill="F2F6FC"/>
          </w:tcPr>
          <w:p>
            <w:pPr>
              <w:spacing w:after="0"/>
            </w:pPr>
            <w:r/>
            <w:r>
              <w:rPr>
                <w:sz w:val="19"/>
              </w:rPr>
              <w:t>Pages fade in, cards rise as you scroll, a Home photo slideshow, a Featured Journeys slider, counting numbers, smooth hover effects. All off for visitors who ask for reduced motion</w:t>
            </w:r>
          </w:p>
        </w:tc>
      </w:tr>
      <w:tr>
        <w:trPr>
          <w:cantSplit w:val="true"/>
        </w:trPr>
        <w:tc>
          <w:tcPr>
            <w:tcW w:type="dxa" w:w="2662"/>
            <w:tcMar>
              <w:top w:w="50" w:type="dxa"/>
              <w:bottom w:w="50" w:type="dxa"/>
              <w:start w:w="80" w:type="dxa"/>
              <w:end w:w="80" w:type="dxa"/>
            </w:tcMar>
          </w:tcPr>
          <w:p>
            <w:pPr>
              <w:spacing w:after="0"/>
            </w:pPr>
            <w:r/>
            <w:r>
              <w:rPr>
                <w:sz w:val="19"/>
              </w:rPr>
              <w:t>Phones and tablets</w:t>
            </w:r>
          </w:p>
        </w:tc>
        <w:tc>
          <w:tcPr>
            <w:tcW w:type="dxa" w:w="6975"/>
            <w:tcMar>
              <w:top w:w="50" w:type="dxa"/>
              <w:bottom w:w="50" w:type="dxa"/>
              <w:start w:w="80" w:type="dxa"/>
              <w:end w:w="80" w:type="dxa"/>
            </w:tcMar>
          </w:tcPr>
          <w:p>
            <w:pPr>
              <w:spacing w:after="0"/>
            </w:pPr>
            <w:r/>
            <w:r>
              <w:rPr>
                <w:sz w:val="19"/>
              </w:rPr>
              <w:t>Works from a 320px phone to a wide desktop</w:t>
            </w:r>
          </w:p>
        </w:tc>
      </w:tr>
    </w:tbl>
    <w:p>
      <w:pPr>
        <w:spacing w:after="40"/>
      </w:pPr>
    </w:p>
    <w:p>
      <w:pPr>
        <w:keepNext/>
      </w:pPr>
      <w:r>
        <w:rPr>
          <w:b/>
        </w:rPr>
        <w:t>For admins</w:t>
      </w:r>
    </w:p>
    <w:tbl>
      <w:tblPr>
        <w:tblStyle w:val="TableGrid"/>
        <w:tblW w:type="auto" w:w="0"/>
        <w:jc w:val="center"/>
        <w:tblLayout w:type="fixed"/>
        <w:tblLook w:firstColumn="1" w:firstRow="1" w:lastColumn="0" w:lastRow="0" w:noHBand="0" w:noVBand="1" w:val="04A0"/>
        <w:tblLayout w:type="fixed"/>
      </w:tblPr>
      <w:tblGrid>
        <w:gridCol w:w="1564"/>
        <w:gridCol w:w="8073"/>
      </w:tblGrid>
      <w:tr>
        <w:trPr>
          <w:tblHeader w:val="true"/>
        </w:trPr>
        <w:tc>
          <w:tcPr>
            <w:tcW w:type="dxa" w:w="1564"/>
            <w:shd w:val="clear" w:color="auto" w:fill="0A2A5E"/>
            <w:tcMar>
              <w:top w:w="50" w:type="dxa"/>
              <w:bottom w:w="50" w:type="dxa"/>
              <w:start w:w="80" w:type="dxa"/>
              <w:end w:w="80" w:type="dxa"/>
            </w:tcMar>
          </w:tcPr>
          <w:p>
            <w:pPr>
              <w:spacing w:after="0"/>
            </w:pPr>
            <w:r/>
            <w:r>
              <w:rPr>
                <w:b/>
                <w:color w:val="FFFFFF"/>
                <w:sz w:val="19"/>
              </w:rPr>
              <w:t>Area</w:t>
            </w:r>
          </w:p>
        </w:tc>
        <w:tc>
          <w:tcPr>
            <w:tcW w:type="dxa" w:w="8073"/>
            <w:shd w:val="clear" w:color="auto" w:fill="0A2A5E"/>
            <w:tcMar>
              <w:top w:w="50" w:type="dxa"/>
              <w:bottom w:w="50" w:type="dxa"/>
              <w:start w:w="80" w:type="dxa"/>
              <w:end w:w="80" w:type="dxa"/>
            </w:tcMar>
          </w:tcPr>
          <w:p>
            <w:pPr>
              <w:spacing w:after="0"/>
            </w:pPr>
            <w:r/>
            <w:r>
              <w:rPr>
                <w:b/>
                <w:color w:val="FFFFFF"/>
                <w:sz w:val="19"/>
              </w:rPr>
              <w:t>What it does</w:t>
            </w:r>
          </w:p>
        </w:tc>
      </w:tr>
      <w:tr>
        <w:trPr>
          <w:cantSplit w:val="true"/>
        </w:trPr>
        <w:tc>
          <w:tcPr>
            <w:tcW w:type="dxa" w:w="1564"/>
            <w:tcMar>
              <w:top w:w="50" w:type="dxa"/>
              <w:bottom w:w="50" w:type="dxa"/>
              <w:start w:w="80" w:type="dxa"/>
              <w:end w:w="80" w:type="dxa"/>
            </w:tcMar>
          </w:tcPr>
          <w:p>
            <w:pPr>
              <w:spacing w:after="0"/>
            </w:pPr>
            <w:r/>
            <w:r>
              <w:rPr>
                <w:sz w:val="19"/>
              </w:rPr>
              <w:t>Dashboard</w:t>
            </w:r>
          </w:p>
        </w:tc>
        <w:tc>
          <w:tcPr>
            <w:tcW w:type="dxa" w:w="8073"/>
            <w:tcMar>
              <w:top w:w="50" w:type="dxa"/>
              <w:bottom w:w="50" w:type="dxa"/>
              <w:start w:w="80" w:type="dxa"/>
              <w:end w:w="80" w:type="dxa"/>
            </w:tcMar>
          </w:tcPr>
          <w:p>
            <w:pPr>
              <w:spacing w:after="0"/>
            </w:pPr>
            <w:r/>
            <w:r>
              <w:rPr>
                <w:sz w:val="19"/>
              </w:rPr>
              <w:t>Totals: users, bookings, revenue, confirmed and cancelled counts</w:t>
            </w:r>
          </w:p>
        </w:tc>
      </w:tr>
      <w:tr>
        <w:trPr>
          <w:cantSplit w:val="true"/>
        </w:trPr>
        <w:tc>
          <w:tcPr>
            <w:tcW w:type="dxa" w:w="1564"/>
            <w:tcMar>
              <w:top w:w="50" w:type="dxa"/>
              <w:bottom w:w="50" w:type="dxa"/>
              <w:start w:w="80" w:type="dxa"/>
              <w:end w:w="80" w:type="dxa"/>
            </w:tcMar>
            <w:shd w:val="clear" w:color="auto" w:fill="F2F6FC"/>
          </w:tcPr>
          <w:p>
            <w:pPr>
              <w:spacing w:after="0"/>
            </w:pPr>
            <w:r/>
            <w:r>
              <w:rPr>
                <w:sz w:val="19"/>
              </w:rPr>
              <w:t>Services</w:t>
            </w:r>
          </w:p>
        </w:tc>
        <w:tc>
          <w:tcPr>
            <w:tcW w:type="dxa" w:w="8073"/>
            <w:tcMar>
              <w:top w:w="50" w:type="dxa"/>
              <w:bottom w:w="50" w:type="dxa"/>
              <w:start w:w="80" w:type="dxa"/>
              <w:end w:w="80" w:type="dxa"/>
            </w:tcMar>
            <w:shd w:val="clear" w:color="auto" w:fill="F2F6FC"/>
          </w:tcPr>
          <w:p>
            <w:pPr>
              <w:spacing w:after="0"/>
            </w:pPr>
            <w:r/>
            <w:r>
              <w:rPr>
                <w:sz w:val="19"/>
              </w:rPr>
              <w:t>How many guests chose meals, travel and activities, the money from each, top activities, popular vehicles and meal plans</w:t>
            </w:r>
          </w:p>
        </w:tc>
      </w:tr>
      <w:tr>
        <w:trPr>
          <w:cantSplit w:val="true"/>
        </w:trPr>
        <w:tc>
          <w:tcPr>
            <w:tcW w:type="dxa" w:w="1564"/>
            <w:tcMar>
              <w:top w:w="50" w:type="dxa"/>
              <w:bottom w:w="50" w:type="dxa"/>
              <w:start w:w="80" w:type="dxa"/>
              <w:end w:w="80" w:type="dxa"/>
            </w:tcMar>
          </w:tcPr>
          <w:p>
            <w:pPr>
              <w:spacing w:after="0"/>
            </w:pPr>
            <w:r/>
            <w:r>
              <w:rPr>
                <w:sz w:val="19"/>
              </w:rPr>
              <w:t>Bookings</w:t>
            </w:r>
          </w:p>
        </w:tc>
        <w:tc>
          <w:tcPr>
            <w:tcW w:type="dxa" w:w="8073"/>
            <w:tcMar>
              <w:top w:w="50" w:type="dxa"/>
              <w:bottom w:w="50" w:type="dxa"/>
              <w:start w:w="80" w:type="dxa"/>
              <w:end w:w="80" w:type="dxa"/>
            </w:tcMar>
          </w:tcPr>
          <w:p>
            <w:pPr>
              <w:spacing w:after="0"/>
            </w:pPr>
            <w:r/>
            <w:r>
              <w:rPr>
                <w:sz w:val="19"/>
              </w:rPr>
              <w:t>Every booking with traveler, stay, dates, amount and status</w:t>
            </w:r>
          </w:p>
        </w:tc>
      </w:tr>
      <w:tr>
        <w:trPr>
          <w:cantSplit w:val="true"/>
        </w:trPr>
        <w:tc>
          <w:tcPr>
            <w:tcW w:type="dxa" w:w="1564"/>
            <w:tcMar>
              <w:top w:w="50" w:type="dxa"/>
              <w:bottom w:w="50" w:type="dxa"/>
              <w:start w:w="80" w:type="dxa"/>
              <w:end w:w="80" w:type="dxa"/>
            </w:tcMar>
            <w:shd w:val="clear" w:color="auto" w:fill="F2F6FC"/>
          </w:tcPr>
          <w:p>
            <w:pPr>
              <w:spacing w:after="0"/>
            </w:pPr>
            <w:r/>
            <w:r>
              <w:rPr>
                <w:sz w:val="19"/>
              </w:rPr>
              <w:t>Messages</w:t>
            </w:r>
          </w:p>
        </w:tc>
        <w:tc>
          <w:tcPr>
            <w:tcW w:type="dxa" w:w="8073"/>
            <w:tcMar>
              <w:top w:w="50" w:type="dxa"/>
              <w:bottom w:w="50" w:type="dxa"/>
              <w:start w:w="80" w:type="dxa"/>
              <w:end w:w="80" w:type="dxa"/>
            </w:tcMar>
            <w:shd w:val="clear" w:color="auto" w:fill="F2F6FC"/>
          </w:tcPr>
          <w:p>
            <w:pPr>
              <w:spacing w:after="0"/>
            </w:pPr>
            <w:r/>
            <w:r>
              <w:rPr>
                <w:sz w:val="19"/>
              </w:rPr>
              <w:t>Messages sent from the Contact page, with a new-message count and a Mark as read button</w:t>
            </w:r>
          </w:p>
        </w:tc>
      </w:tr>
    </w:tbl>
    <w:p>
      <w:pPr>
        <w:spacing w:after="40"/>
      </w:pPr>
    </w:p>
    <w:p>
      <w:pPr>
        <w:pStyle w:val="Heading1"/>
      </w:pPr>
      <w:r/>
      <w:r>
        <w:t>2. Tech stack</w:t>
      </w:r>
    </w:p>
    <w:tbl>
      <w:tblPr>
        <w:tblStyle w:val="TableGrid"/>
        <w:tblW w:type="auto" w:w="0"/>
        <w:jc w:val="center"/>
        <w:tblLayout w:type="fixed"/>
        <w:tblLook w:firstColumn="1" w:firstRow="1" w:lastColumn="0" w:lastRow="0" w:noHBand="0" w:noVBand="1" w:val="04A0"/>
        <w:tblLayout w:type="fixed"/>
      </w:tblPr>
      <w:tblGrid>
        <w:gridCol w:w="1445"/>
        <w:gridCol w:w="8193"/>
      </w:tblGrid>
      <w:tr>
        <w:trPr>
          <w:tblHeader w:val="true"/>
        </w:trPr>
        <w:tc>
          <w:tcPr>
            <w:tcW w:type="dxa" w:w="1445"/>
            <w:shd w:val="clear" w:color="auto" w:fill="0A2A5E"/>
            <w:tcMar>
              <w:top w:w="50" w:type="dxa"/>
              <w:bottom w:w="50" w:type="dxa"/>
              <w:start w:w="80" w:type="dxa"/>
              <w:end w:w="80" w:type="dxa"/>
            </w:tcMar>
          </w:tcPr>
          <w:p>
            <w:pPr>
              <w:spacing w:after="0"/>
            </w:pPr>
            <w:r/>
            <w:r>
              <w:rPr>
                <w:b/>
                <w:color w:val="FFFFFF"/>
                <w:sz w:val="19"/>
              </w:rPr>
              <w:t>Part</w:t>
            </w:r>
          </w:p>
        </w:tc>
        <w:tc>
          <w:tcPr>
            <w:tcW w:type="dxa" w:w="8193"/>
            <w:shd w:val="clear" w:color="auto" w:fill="0A2A5E"/>
            <w:tcMar>
              <w:top w:w="50" w:type="dxa"/>
              <w:bottom w:w="50" w:type="dxa"/>
              <w:start w:w="80" w:type="dxa"/>
              <w:end w:w="80" w:type="dxa"/>
            </w:tcMar>
          </w:tcPr>
          <w:p>
            <w:pPr>
              <w:spacing w:after="0"/>
            </w:pPr>
            <w:r/>
            <w:r>
              <w:rPr>
                <w:b/>
                <w:color w:val="FFFFFF"/>
                <w:sz w:val="19"/>
              </w:rPr>
              <w:t>Technology</w:t>
            </w:r>
          </w:p>
        </w:tc>
      </w:tr>
      <w:tr>
        <w:trPr>
          <w:cantSplit w:val="true"/>
        </w:trPr>
        <w:tc>
          <w:tcPr>
            <w:tcW w:type="dxa" w:w="1445"/>
            <w:tcMar>
              <w:top w:w="50" w:type="dxa"/>
              <w:bottom w:w="50" w:type="dxa"/>
              <w:start w:w="80" w:type="dxa"/>
              <w:end w:w="80" w:type="dxa"/>
            </w:tcMar>
          </w:tcPr>
          <w:p>
            <w:pPr>
              <w:spacing w:after="0"/>
            </w:pPr>
            <w:r/>
            <w:r>
              <w:rPr>
                <w:sz w:val="19"/>
              </w:rPr>
              <w:t>Website</w:t>
            </w:r>
          </w:p>
        </w:tc>
        <w:tc>
          <w:tcPr>
            <w:tcW w:type="dxa" w:w="8193"/>
            <w:tcMar>
              <w:top w:w="50" w:type="dxa"/>
              <w:bottom w:w="50" w:type="dxa"/>
              <w:start w:w="80" w:type="dxa"/>
              <w:end w:w="80" w:type="dxa"/>
            </w:tcMar>
          </w:tcPr>
          <w:p>
            <w:pPr>
              <w:spacing w:after="0"/>
            </w:pPr>
            <w:r/>
            <w:r>
              <w:rPr>
                <w:sz w:val="19"/>
              </w:rPr>
              <w:t>React 18, Vite 6, React Router 7, Axios, Lucide icons, plain CSS</w:t>
            </w:r>
          </w:p>
        </w:tc>
      </w:tr>
      <w:tr>
        <w:trPr>
          <w:cantSplit w:val="true"/>
        </w:trPr>
        <w:tc>
          <w:tcPr>
            <w:tcW w:type="dxa" w:w="1445"/>
            <w:tcMar>
              <w:top w:w="50" w:type="dxa"/>
              <w:bottom w:w="50" w:type="dxa"/>
              <w:start w:w="80" w:type="dxa"/>
              <w:end w:w="80" w:type="dxa"/>
            </w:tcMar>
            <w:shd w:val="clear" w:color="auto" w:fill="F2F6FC"/>
          </w:tcPr>
          <w:p>
            <w:pPr>
              <w:spacing w:after="0"/>
            </w:pPr>
            <w:r/>
            <w:r>
              <w:rPr>
                <w:sz w:val="19"/>
              </w:rPr>
              <w:t>Server</w:t>
            </w:r>
          </w:p>
        </w:tc>
        <w:tc>
          <w:tcPr>
            <w:tcW w:type="dxa" w:w="8193"/>
            <w:tcMar>
              <w:top w:w="50" w:type="dxa"/>
              <w:bottom w:w="50" w:type="dxa"/>
              <w:start w:w="80" w:type="dxa"/>
              <w:end w:w="80" w:type="dxa"/>
            </w:tcMar>
            <w:shd w:val="clear" w:color="auto" w:fill="F2F6FC"/>
          </w:tcPr>
          <w:p>
            <w:pPr>
              <w:spacing w:after="0"/>
            </w:pPr>
            <w:r/>
            <w:r>
              <w:rPr>
                <w:sz w:val="19"/>
              </w:rPr>
              <w:t>Node.js 18+, Express 4, Mongoose 8</w:t>
            </w:r>
          </w:p>
        </w:tc>
      </w:tr>
      <w:tr>
        <w:trPr>
          <w:cantSplit w:val="true"/>
        </w:trPr>
        <w:tc>
          <w:tcPr>
            <w:tcW w:type="dxa" w:w="1445"/>
            <w:tcMar>
              <w:top w:w="50" w:type="dxa"/>
              <w:bottom w:w="50" w:type="dxa"/>
              <w:start w:w="80" w:type="dxa"/>
              <w:end w:w="80" w:type="dxa"/>
            </w:tcMar>
          </w:tcPr>
          <w:p>
            <w:pPr>
              <w:spacing w:after="0"/>
            </w:pPr>
            <w:r/>
            <w:r>
              <w:rPr>
                <w:sz w:val="19"/>
              </w:rPr>
              <w:t>Database</w:t>
            </w:r>
          </w:p>
        </w:tc>
        <w:tc>
          <w:tcPr>
            <w:tcW w:type="dxa" w:w="8193"/>
            <w:tcMar>
              <w:top w:w="50" w:type="dxa"/>
              <w:bottom w:w="50" w:type="dxa"/>
              <w:start w:w="80" w:type="dxa"/>
              <w:end w:w="80" w:type="dxa"/>
            </w:tcMar>
          </w:tcPr>
          <w:p>
            <w:pPr>
              <w:spacing w:after="0"/>
            </w:pPr>
            <w:r/>
            <w:r>
              <w:rPr>
                <w:sz w:val="19"/>
              </w:rPr>
              <w:t>MongoDB (Atlas or local)</w:t>
            </w:r>
          </w:p>
        </w:tc>
      </w:tr>
      <w:tr>
        <w:trPr>
          <w:cantSplit w:val="true"/>
        </w:trPr>
        <w:tc>
          <w:tcPr>
            <w:tcW w:type="dxa" w:w="1445"/>
            <w:tcMar>
              <w:top w:w="50" w:type="dxa"/>
              <w:bottom w:w="50" w:type="dxa"/>
              <w:start w:w="80" w:type="dxa"/>
              <w:end w:w="80" w:type="dxa"/>
            </w:tcMar>
            <w:shd w:val="clear" w:color="auto" w:fill="F2F6FC"/>
          </w:tcPr>
          <w:p>
            <w:pPr>
              <w:spacing w:after="0"/>
            </w:pPr>
            <w:r/>
            <w:r>
              <w:rPr>
                <w:sz w:val="19"/>
              </w:rPr>
              <w:t>Login</w:t>
            </w:r>
          </w:p>
        </w:tc>
        <w:tc>
          <w:tcPr>
            <w:tcW w:type="dxa" w:w="8193"/>
            <w:tcMar>
              <w:top w:w="50" w:type="dxa"/>
              <w:bottom w:w="50" w:type="dxa"/>
              <w:start w:w="80" w:type="dxa"/>
              <w:end w:w="80" w:type="dxa"/>
            </w:tcMar>
            <w:shd w:val="clear" w:color="auto" w:fill="F2F6FC"/>
          </w:tcPr>
          <w:p>
            <w:pPr>
              <w:spacing w:after="0"/>
            </w:pPr>
            <w:r/>
            <w:r>
              <w:rPr>
                <w:sz w:val="19"/>
              </w:rPr>
              <w:t>JSON Web Tokens, bcryptjs</w:t>
            </w:r>
          </w:p>
        </w:tc>
      </w:tr>
      <w:tr>
        <w:trPr>
          <w:cantSplit w:val="true"/>
        </w:trPr>
        <w:tc>
          <w:tcPr>
            <w:tcW w:type="dxa" w:w="1445"/>
            <w:tcMar>
              <w:top w:w="50" w:type="dxa"/>
              <w:bottom w:w="50" w:type="dxa"/>
              <w:start w:w="80" w:type="dxa"/>
              <w:end w:w="80" w:type="dxa"/>
            </w:tcMar>
          </w:tcPr>
          <w:p>
            <w:pPr>
              <w:spacing w:after="0"/>
            </w:pPr>
            <w:r/>
            <w:r>
              <w:rPr>
                <w:sz w:val="19"/>
              </w:rPr>
              <w:t>Security</w:t>
            </w:r>
          </w:p>
        </w:tc>
        <w:tc>
          <w:tcPr>
            <w:tcW w:type="dxa" w:w="8193"/>
            <w:tcMar>
              <w:top w:w="50" w:type="dxa"/>
              <w:bottom w:w="50" w:type="dxa"/>
              <w:start w:w="80" w:type="dxa"/>
              <w:end w:w="80" w:type="dxa"/>
            </w:tcMar>
          </w:tcPr>
          <w:p>
            <w:pPr>
              <w:spacing w:after="0"/>
            </w:pPr>
            <w:r/>
            <w:r>
              <w:rPr>
                <w:sz w:val="19"/>
              </w:rPr>
              <w:t>Helmet, express-rate-limit, input sanitising, CORS</w:t>
            </w:r>
          </w:p>
        </w:tc>
      </w:tr>
      <w:tr>
        <w:trPr>
          <w:cantSplit w:val="true"/>
        </w:trPr>
        <w:tc>
          <w:tcPr>
            <w:tcW w:type="dxa" w:w="1445"/>
            <w:tcMar>
              <w:top w:w="50" w:type="dxa"/>
              <w:bottom w:w="50" w:type="dxa"/>
              <w:start w:w="80" w:type="dxa"/>
              <w:end w:w="80" w:type="dxa"/>
            </w:tcMar>
            <w:shd w:val="clear" w:color="auto" w:fill="F2F6FC"/>
          </w:tcPr>
          <w:p>
            <w:pPr>
              <w:spacing w:after="0"/>
            </w:pPr>
            <w:r/>
            <w:r>
              <w:rPr>
                <w:sz w:val="19"/>
              </w:rPr>
              <w:t>Images</w:t>
            </w:r>
          </w:p>
        </w:tc>
        <w:tc>
          <w:tcPr>
            <w:tcW w:type="dxa" w:w="8193"/>
            <w:tcMar>
              <w:top w:w="50" w:type="dxa"/>
              <w:bottom w:w="50" w:type="dxa"/>
              <w:start w:w="80" w:type="dxa"/>
              <w:end w:w="80" w:type="dxa"/>
            </w:tcMar>
            <w:shd w:val="clear" w:color="auto" w:fill="F2F6FC"/>
          </w:tcPr>
          <w:p>
            <w:pPr>
              <w:spacing w:after="0"/>
            </w:pPr>
            <w:r/>
            <w:r>
              <w:rPr>
                <w:sz w:val="19"/>
              </w:rPr>
              <w:t>Cloudinary (storage), Pexels (stock photos), Wikipedia / Wikimedia (place photos)</w:t>
            </w:r>
          </w:p>
        </w:tc>
      </w:tr>
      <w:tr>
        <w:trPr>
          <w:cantSplit w:val="true"/>
        </w:trPr>
        <w:tc>
          <w:tcPr>
            <w:tcW w:type="dxa" w:w="1445"/>
            <w:tcMar>
              <w:top w:w="50" w:type="dxa"/>
              <w:bottom w:w="50" w:type="dxa"/>
              <w:start w:w="80" w:type="dxa"/>
              <w:end w:w="80" w:type="dxa"/>
            </w:tcMar>
          </w:tcPr>
          <w:p>
            <w:pPr>
              <w:spacing w:after="0"/>
            </w:pPr>
            <w:r/>
            <w:r>
              <w:rPr>
                <w:sz w:val="19"/>
              </w:rPr>
              <w:t>Map data</w:t>
            </w:r>
          </w:p>
        </w:tc>
        <w:tc>
          <w:tcPr>
            <w:tcW w:type="dxa" w:w="8193"/>
            <w:tcMar>
              <w:top w:w="50" w:type="dxa"/>
              <w:bottom w:w="50" w:type="dxa"/>
              <w:start w:w="80" w:type="dxa"/>
              <w:end w:w="80" w:type="dxa"/>
            </w:tcMar>
          </w:tcPr>
          <w:p>
            <w:pPr>
              <w:spacing w:after="0"/>
            </w:pPr>
            <w:r/>
            <w:r>
              <w:rPr>
                <w:sz w:val="19"/>
              </w:rPr>
              <w:t>Geoapify (OpenStreetMap): search, places, hotels, restaurants</w:t>
            </w:r>
          </w:p>
        </w:tc>
      </w:tr>
      <w:tr>
        <w:trPr>
          <w:cantSplit w:val="true"/>
        </w:trPr>
        <w:tc>
          <w:tcPr>
            <w:tcW w:type="dxa" w:w="1445"/>
            <w:tcMar>
              <w:top w:w="50" w:type="dxa"/>
              <w:bottom w:w="50" w:type="dxa"/>
              <w:start w:w="80" w:type="dxa"/>
              <w:end w:w="80" w:type="dxa"/>
            </w:tcMar>
            <w:shd w:val="clear" w:color="auto" w:fill="F2F6FC"/>
          </w:tcPr>
          <w:p>
            <w:pPr>
              <w:spacing w:after="0"/>
            </w:pPr>
            <w:r/>
            <w:r>
              <w:rPr>
                <w:sz w:val="19"/>
              </w:rPr>
              <w:t>Tests</w:t>
            </w:r>
          </w:p>
        </w:tc>
        <w:tc>
          <w:tcPr>
            <w:tcW w:type="dxa" w:w="8193"/>
            <w:tcMar>
              <w:top w:w="50" w:type="dxa"/>
              <w:bottom w:w="50" w:type="dxa"/>
              <w:start w:w="80" w:type="dxa"/>
              <w:end w:w="80" w:type="dxa"/>
            </w:tcMar>
            <w:shd w:val="clear" w:color="auto" w:fill="F2F6FC"/>
          </w:tcPr>
          <w:p>
            <w:pPr>
              <w:spacing w:after="0"/>
            </w:pPr>
            <w:r/>
            <w:r>
              <w:rPr>
                <w:sz w:val="19"/>
              </w:rPr>
              <w:t>Node's built-in test runner</w:t>
            </w:r>
          </w:p>
        </w:tc>
      </w:tr>
    </w:tbl>
    <w:p>
      <w:pPr>
        <w:spacing w:after="40"/>
      </w:pPr>
    </w:p>
    <w:p>
      <w:pPr>
        <w:pStyle w:val="Heading1"/>
      </w:pPr>
      <w:r/>
      <w:r>
        <w:t>3. Project structure</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Mar>
              <w:top w:w="80" w:type="dxa"/>
              <w:bottom w:w="80" w:type="dxa"/>
              <w:start w:w="140" w:type="dxa"/>
              <w:end w:w="140" w:type="dxa"/>
            </w:tcMar>
          </w:tcPr>
          <w:p>
            <w:pPr>
              <w:spacing w:after="0"/>
            </w:pPr>
            <w:r/>
            <w:r>
              <w:rPr>
                <w:rFonts w:ascii="Consolas" w:hAnsi="Consolas" w:eastAsia="Consolas"/>
                <w:sz w:val="17"/>
              </w:rPr>
              <w:t>Voyara_Mern/</w:t>
              <w:br/>
            </w:r>
            <w:r>
              <w:rPr>
                <w:rFonts w:ascii="Consolas" w:hAnsi="Consolas" w:eastAsia="Consolas"/>
                <w:sz w:val="17"/>
              </w:rPr>
              <w:t>├── package.json            Root scripts (install:all, dev:server, dev:client, build, start, test, make-admin)</w:t>
              <w:br/>
            </w:r>
            <w:r>
              <w:rPr>
                <w:rFonts w:ascii="Consolas" w:hAnsi="Consolas" w:eastAsia="Consolas"/>
                <w:sz w:val="17"/>
              </w:rPr>
              <w:t>├── README.md               Quick start</w:t>
              <w:br/>
            </w:r>
            <w:r>
              <w:rPr>
                <w:rFonts w:ascii="Consolas" w:hAnsi="Consolas" w:eastAsia="Consolas"/>
                <w:sz w:val="17"/>
              </w:rPr>
              <w:t>├── docs/                   This documentation and the system design</w:t>
              <w:br/>
            </w:r>
            <w:r>
              <w:rPr>
                <w:rFonts w:ascii="Consolas" w:hAnsi="Consolas" w:eastAsia="Consolas"/>
                <w:sz w:val="17"/>
              </w:rPr>
              <w:t>├── client/                 The website</w:t>
              <w:br/>
            </w:r>
            <w:r>
              <w:rPr>
                <w:rFonts w:ascii="Consolas" w:hAnsi="Consolas" w:eastAsia="Consolas"/>
                <w:sz w:val="17"/>
              </w:rPr>
              <w:t>│   ├── index.html</w:t>
              <w:br/>
            </w:r>
            <w:r>
              <w:rPr>
                <w:rFonts w:ascii="Consolas" w:hAnsi="Consolas" w:eastAsia="Consolas"/>
                <w:sz w:val="17"/>
              </w:rPr>
              <w:t>│   ├── vite.config.js</w:t>
              <w:br/>
            </w:r>
            <w:r>
              <w:rPr>
                <w:rFonts w:ascii="Consolas" w:hAnsi="Consolas" w:eastAsia="Consolas"/>
                <w:sz w:val="17"/>
              </w:rPr>
              <w:t>│   ├── public/             favicon, robots.txt</w:t>
              <w:br/>
            </w:r>
            <w:r>
              <w:rPr>
                <w:rFonts w:ascii="Consolas" w:hAnsi="Consolas" w:eastAsia="Consolas"/>
                <w:sz w:val="17"/>
              </w:rPr>
              <w:t>│   ├── theme-backups/      Earlier green theme, kept for reference</w:t>
              <w:br/>
            </w:r>
            <w:r>
              <w:rPr>
                <w:rFonts w:ascii="Consolas" w:hAnsi="Consolas" w:eastAsia="Consolas"/>
                <w:sz w:val="17"/>
              </w:rPr>
              <w:t>│   └── src/</w:t>
              <w:br/>
            </w:r>
            <w:r>
              <w:rPr>
                <w:rFonts w:ascii="Consolas" w:hAnsi="Consolas" w:eastAsia="Consolas"/>
                <w:sz w:val="17"/>
              </w:rPr>
              <w:t>│       ├── main.jsx        Entry point. Loads the style files in order</w:t>
              <w:br/>
            </w:r>
            <w:r>
              <w:rPr>
                <w:rFonts w:ascii="Consolas" w:hAnsi="Consolas" w:eastAsia="Consolas"/>
                <w:sz w:val="17"/>
              </w:rPr>
              <w:t>│       ├── App.jsx         Routes, login guards, error boundary</w:t>
              <w:br/>
            </w:r>
            <w:r>
              <w:rPr>
                <w:rFonts w:ascii="Consolas" w:hAnsi="Consolas" w:eastAsia="Consolas"/>
                <w:sz w:val="17"/>
              </w:rPr>
              <w:t>│       ├── pages/          One file per screen (22, About and Contact included)</w:t>
              <w:br/>
            </w:r>
            <w:r>
              <w:rPr>
                <w:rFonts w:ascii="Consolas" w:hAnsi="Consolas" w:eastAsia="Consolas"/>
                <w:sz w:val="17"/>
              </w:rPr>
              <w:t>│       ├── components/     PageHero, Navbar, Footer, DestinationSearch,</w:t>
              <w:br/>
            </w:r>
            <w:r>
              <w:rPr>
                <w:rFonts w:ascii="Consolas" w:hAnsi="Consolas" w:eastAsia="Consolas"/>
                <w:sz w:val="17"/>
              </w:rPr>
              <w:t>│       │                   TripPriceSummary, FavoriteButton, ReviewsSection,</w:t>
              <w:br/>
            </w:r>
            <w:r>
              <w:rPr>
                <w:rFonts w:ascii="Consolas" w:hAnsi="Consolas" w:eastAsia="Consolas"/>
                <w:sz w:val="17"/>
              </w:rPr>
              <w:t>│       │                   RequireLogin, ScrollToTop, ErrorBoundary, RouteTitle,</w:t>
              <w:br/>
            </w:r>
            <w:r>
              <w:rPr>
                <w:rFonts w:ascii="Consolas" w:hAnsi="Consolas" w:eastAsia="Consolas"/>
                <w:sz w:val="17"/>
              </w:rPr>
              <w:t>│       │                   ThemeToggle, HeroSlides, FeaturedSlider, CountUp, ScrollProgress</w:t>
              <w:br/>
            </w:r>
            <w:r>
              <w:rPr>
                <w:rFonts w:ascii="Consolas" w:hAnsi="Consolas" w:eastAsia="Consolas"/>
                <w:sz w:val="17"/>
              </w:rPr>
              <w:t>│       ├── hooks/          useTripQuote (live price), useScrollReveal, useCarousel</w:t>
              <w:br/>
            </w:r>
            <w:r>
              <w:rPr>
                <w:rFonts w:ascii="Consolas" w:hAnsi="Consolas" w:eastAsia="Consolas"/>
                <w:sz w:val="17"/>
              </w:rPr>
              <w:t>│       ├── utils/          trip.js (carries the trip between pages), geo.js (distances), motion.js</w:t>
              <w:br/>
            </w:r>
            <w:r>
              <w:rPr>
                <w:rFonts w:ascii="Consolas" w:hAnsi="Consolas" w:eastAsia="Consolas"/>
                <w:sz w:val="17"/>
              </w:rPr>
              <w:t>│       ├── config/         site.js (contact details and subjects: edit before going live)</w:t>
              <w:br/>
            </w:r>
            <w:r>
              <w:rPr>
                <w:rFonts w:ascii="Consolas" w:hAnsi="Consolas" w:eastAsia="Consolas"/>
                <w:sz w:val="17"/>
              </w:rPr>
              <w:t>│       ├── context/        AuthContext (who is logged in), ThemeContext (light or dark)</w:t>
              <w:br/>
            </w:r>
            <w:r>
              <w:rPr>
                <w:rFonts w:ascii="Consolas" w:hAnsi="Consolas" w:eastAsia="Consolas"/>
                <w:sz w:val="17"/>
              </w:rPr>
              <w:t>│       ├── services/api.js One Axios instance and every API call</w:t>
              <w:br/>
            </w:r>
            <w:r>
              <w:rPr>
                <w:rFonts w:ascii="Consolas" w:hAnsi="Consolas" w:eastAsia="Consolas"/>
                <w:sz w:val="17"/>
              </w:rPr>
              <w:t>│       └── *.css           styles, premium, booking, mmt, hotels, hotels-near, addons,</w:t>
              <w:br/>
            </w:r>
            <w:r>
              <w:rPr>
                <w:rFonts w:ascii="Consolas" w:hAnsi="Consolas" w:eastAsia="Consolas"/>
                <w:sz w:val="17"/>
              </w:rPr>
              <w:t>│                           about-contact, unified, responsive, animations,</w:t>
              <w:br/>
            </w:r>
            <w:r>
              <w:rPr>
                <w:rFonts w:ascii="Consolas" w:hAnsi="Consolas" w:eastAsia="Consolas"/>
                <w:sz w:val="17"/>
              </w:rPr>
              <w:t>│                           dark-auto (generated), dark (in that order)</w:t>
              <w:br/>
            </w:r>
            <w:r>
              <w:rPr>
                <w:rFonts w:ascii="Consolas" w:hAnsi="Consolas" w:eastAsia="Consolas"/>
                <w:sz w:val="17"/>
              </w:rPr>
              <w:t>└── server/</w:t>
              <w:br/>
            </w:r>
            <w:r>
              <w:rPr>
                <w:rFonts w:ascii="Consolas" w:hAnsi="Consolas" w:eastAsia="Consolas"/>
                <w:sz w:val="17"/>
              </w:rPr>
              <w:t xml:space="preserve">    ├── server.js           Starts everything: env check, database, seeding, shutdown</w:t>
              <w:br/>
            </w:r>
            <w:r>
              <w:rPr>
                <w:rFonts w:ascii="Consolas" w:hAnsi="Consolas" w:eastAsia="Consolas"/>
                <w:sz w:val="17"/>
              </w:rPr>
              <w:t xml:space="preserve">    ├── app.js              Express setup: security, routes, serving the website</w:t>
              <w:br/>
            </w:r>
            <w:r>
              <w:rPr>
                <w:rFonts w:ascii="Consolas" w:hAnsi="Consolas" w:eastAsia="Consolas"/>
                <w:sz w:val="17"/>
              </w:rPr>
              <w:t xml:space="preserve">    ├── config/             env.js (startup checks), db, cloudinary</w:t>
              <w:br/>
            </w:r>
            <w:r>
              <w:rPr>
                <w:rFonts w:ascii="Consolas" w:hAnsi="Consolas" w:eastAsia="Consolas"/>
                <w:sz w:val="17"/>
              </w:rPr>
              <w:t xml:space="preserve">    ├── routes/             URL to controller mapping (12 files)</w:t>
              <w:br/>
            </w:r>
            <w:r>
              <w:rPr>
                <w:rFonts w:ascii="Consolas" w:hAnsi="Consolas" w:eastAsia="Consolas"/>
                <w:sz w:val="17"/>
              </w:rPr>
              <w:t xml:space="preserve">    ├── controllers/        Request handlers (12 files)</w:t>
              <w:br/>
            </w:r>
            <w:r>
              <w:rPr>
                <w:rFonts w:ascii="Consolas" w:hAnsi="Consolas" w:eastAsia="Consolas"/>
                <w:sz w:val="17"/>
              </w:rPr>
              <w:t xml:space="preserve">    ├── services/           Pricing, hotel profiles, facilities, images, Geoapify</w:t>
              <w:br/>
            </w:r>
            <w:r>
              <w:rPr>
                <w:rFonts w:ascii="Consolas" w:hAnsi="Consolas" w:eastAsia="Consolas"/>
                <w:sz w:val="17"/>
              </w:rPr>
              <w:t xml:space="preserve">    ├── middleware/         authMiddleware (protect, adminOnly), security, uploads</w:t>
              <w:br/>
            </w:r>
            <w:r>
              <w:rPr>
                <w:rFonts w:ascii="Consolas" w:hAnsi="Consolas" w:eastAsia="Consolas"/>
                <w:sz w:val="17"/>
              </w:rPr>
              <w:t xml:space="preserve">    ├── models/             User, State, TouristPlace, Stay, Room, Booking, Review, Favorite, ContactMessage</w:t>
              <w:br/>
            </w:r>
            <w:r>
              <w:rPr>
                <w:rFonts w:ascii="Consolas" w:hAnsi="Consolas" w:eastAsia="Consolas"/>
                <w:sz w:val="17"/>
              </w:rPr>
              <w:t xml:space="preserve">    ├── data/               Curated states and places</w:t>
              <w:br/>
            </w:r>
            <w:r>
              <w:rPr>
                <w:rFonts w:ascii="Consolas" w:hAnsi="Consolas" w:eastAsia="Consolas"/>
                <w:sz w:val="17"/>
              </w:rPr>
              <w:t xml:space="preserve">    ├── scripts/            Seeding, image tools, make-admin</w:t>
              <w:br/>
            </w:r>
            <w:r>
              <w:rPr>
                <w:rFonts w:ascii="Consolas" w:hAnsi="Consolas" w:eastAsia="Consolas"/>
                <w:sz w:val="17"/>
              </w:rPr>
              <w:t xml:space="preserve">    ├── tests/              36 automated tests</w:t>
              <w:br/>
            </w:r>
            <w:r>
              <w:rPr>
                <w:rFonts w:ascii="Consolas" w:hAnsi="Consolas" w:eastAsia="Consolas"/>
                <w:sz w:val="17"/>
              </w:rPr>
              <w:t xml:space="preserve">    └── .env.example        Template for your settings</w:t>
            </w:r>
          </w:p>
        </w:tc>
      </w:tr>
    </w:tbl>
    <w:p>
      <w:pPr>
        <w:spacing w:after="40"/>
      </w:pPr>
    </w:p>
    <w:p>
      <w:pPr>
        <w:pStyle w:val="Heading1"/>
      </w:pPr>
      <w:r/>
      <w:r>
        <w:t>4. Setup and running</w:t>
      </w:r>
    </w:p>
    <w:p>
      <w:r>
        <w:rPr>
          <w:b/>
        </w:rPr>
        <w:t>You need:</w:t>
      </w:r>
      <w:r>
        <w:t xml:space="preserve"> Node.js 18 or newer, and MongoDB (local, or a free MongoDB Atlas cluster).</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Mar>
              <w:top w:w="80" w:type="dxa"/>
              <w:bottom w:w="80" w:type="dxa"/>
              <w:start w:w="140" w:type="dxa"/>
              <w:end w:w="140" w:type="dxa"/>
            </w:tcMar>
          </w:tcPr>
          <w:p>
            <w:pPr>
              <w:spacing w:after="0"/>
            </w:pPr>
            <w:r/>
            <w:r>
              <w:rPr>
                <w:rFonts w:ascii="Consolas" w:hAnsi="Consolas" w:eastAsia="Consolas"/>
                <w:sz w:val="17"/>
              </w:rPr>
              <w:t># 1. Install the server and the website</w:t>
              <w:br/>
            </w:r>
            <w:r>
              <w:rPr>
                <w:rFonts w:ascii="Consolas" w:hAnsi="Consolas" w:eastAsia="Consolas"/>
                <w:sz w:val="17"/>
              </w:rPr>
              <w:t>npm run install:all</w:t>
              <w:br/>
            </w:r>
            <w:r>
              <w:rPr>
                <w:rFonts w:ascii="Consolas" w:hAnsi="Consolas" w:eastAsia="Consolas"/>
                <w:sz w:val="17"/>
              </w:rPr>
              <w:br/>
            </w:r>
            <w:r>
              <w:rPr>
                <w:rFonts w:ascii="Consolas" w:hAnsi="Consolas" w:eastAsia="Consolas"/>
                <w:sz w:val="17"/>
              </w:rPr>
              <w:t># 2. Create your settings file, then open server/.env and fill it in</w:t>
              <w:br/>
            </w:r>
            <w:r>
              <w:rPr>
                <w:rFonts w:ascii="Consolas" w:hAnsi="Consolas" w:eastAsia="Consolas"/>
                <w:sz w:val="17"/>
              </w:rPr>
              <w:t>cp server/.env.example server/.env        # Windows: copy server\.env.example server\.env</w:t>
              <w:br/>
            </w:r>
            <w:r>
              <w:rPr>
                <w:rFonts w:ascii="Consolas" w:hAnsi="Consolas" w:eastAsia="Consolas"/>
                <w:sz w:val="17"/>
              </w:rPr>
              <w:br/>
            </w:r>
            <w:r>
              <w:rPr>
                <w:rFonts w:ascii="Consolas" w:hAnsi="Consolas" w:eastAsia="Consolas"/>
                <w:sz w:val="17"/>
              </w:rPr>
              <w:t># 3. Start the server (terminal 1)       -&gt; http://localhost:5000</w:t>
              <w:br/>
            </w:r>
            <w:r>
              <w:rPr>
                <w:rFonts w:ascii="Consolas" w:hAnsi="Consolas" w:eastAsia="Consolas"/>
                <w:sz w:val="17"/>
              </w:rPr>
              <w:t>npm run dev:server</w:t>
              <w:br/>
            </w:r>
            <w:r>
              <w:rPr>
                <w:rFonts w:ascii="Consolas" w:hAnsi="Consolas" w:eastAsia="Consolas"/>
                <w:sz w:val="17"/>
              </w:rPr>
              <w:br/>
            </w:r>
            <w:r>
              <w:rPr>
                <w:rFonts w:ascii="Consolas" w:hAnsi="Consolas" w:eastAsia="Consolas"/>
                <w:sz w:val="17"/>
              </w:rPr>
              <w:t># 4. Start the website (terminal 2)      -&gt; http://localhost:5173</w:t>
              <w:br/>
            </w:r>
            <w:r>
              <w:rPr>
                <w:rFonts w:ascii="Consolas" w:hAnsi="Consolas" w:eastAsia="Consolas"/>
                <w:sz w:val="17"/>
              </w:rPr>
              <w:t>npm run dev:client</w:t>
            </w:r>
          </w:p>
        </w:tc>
      </w:tr>
    </w:tbl>
    <w:p>
      <w:pPr>
        <w:spacing w:after="40"/>
      </w:pPr>
    </w:p>
    <w:p>
      <w:r>
        <w:t xml:space="preserve">On the first start the server loads the 36 states and 234 places by itself. Open </w:t>
      </w:r>
      <w:r>
        <w:rPr>
          <w:b/>
        </w:rPr>
        <w:t>http://localhost:5173</w:t>
      </w:r>
      <w:r>
        <w:t>.</w:t>
      </w:r>
    </w:p>
    <w:p>
      <w:pPr>
        <w:keepNext/>
      </w:pPr>
      <w:r>
        <w:rPr>
          <w:b/>
        </w:rPr>
        <w:t>Make yourself an admin</w:t>
      </w:r>
    </w:p>
    <w:p>
      <w:pPr>
        <w:pStyle w:val="ListNumber"/>
        <w:spacing w:after="40"/>
      </w:pPr>
      <w:r>
        <w:t>Register on the site.</w:t>
      </w:r>
    </w:p>
    <w:p>
      <w:pPr>
        <w:pStyle w:val="ListNumber"/>
        <w:spacing w:after="40"/>
      </w:pPr>
      <w:r>
        <w:t xml:space="preserve">Run </w:t>
      </w:r>
      <w:r>
        <w:rPr>
          <w:rFonts w:ascii="Consolas" w:hAnsi="Consolas" w:eastAsia="Consolas"/>
          <w:color w:val="B03200"/>
          <w:sz w:val="19"/>
        </w:rPr>
        <w:t>npm run make-admin -- you@example.com</w:t>
      </w:r>
    </w:p>
    <w:p>
      <w:pPr>
        <w:pStyle w:val="ListNumber"/>
        <w:spacing w:after="40"/>
      </w:pPr>
      <w:r>
        <w:t xml:space="preserve">Log out and log in again. An </w:t>
      </w:r>
      <w:r>
        <w:rPr>
          <w:b/>
        </w:rPr>
        <w:t>Admin</w:t>
      </w:r>
      <w:r>
        <w:t xml:space="preserve"> button appears in the menu.</w:t>
      </w:r>
    </w:p>
    <w:p>
      <w:pPr>
        <w:pStyle w:val="ListNumber"/>
        <w:spacing w:after="40"/>
      </w:pPr>
      <w:r>
        <w:t xml:space="preserve">To remove admin rights: add </w:t>
      </w:r>
      <w:r>
        <w:rPr>
          <w:rFonts w:ascii="Consolas" w:hAnsi="Consolas" w:eastAsia="Consolas"/>
          <w:color w:val="B03200"/>
          <w:sz w:val="19"/>
        </w:rPr>
        <w:t>--remove</w:t>
      </w:r>
      <w:r>
        <w:t>.</w:t>
      </w:r>
    </w:p>
    <w:p>
      <w:pPr>
        <w:keepNext/>
      </w:pPr>
      <w:r>
        <w:rPr>
          <w:b/>
        </w:rPr>
        <w:t>All scripts</w:t>
      </w:r>
    </w:p>
    <w:tbl>
      <w:tblPr>
        <w:tblStyle w:val="TableGrid"/>
        <w:tblW w:type="auto" w:w="0"/>
        <w:jc w:val="center"/>
        <w:tblLayout w:type="fixed"/>
        <w:tblLook w:firstColumn="1" w:firstRow="1" w:lastColumn="0" w:lastRow="0" w:noHBand="0" w:noVBand="1" w:val="04A0"/>
        <w:tblLayout w:type="fixed"/>
      </w:tblPr>
      <w:tblGrid>
        <w:gridCol w:w="4099"/>
        <w:gridCol w:w="5538"/>
      </w:tblGrid>
      <w:tr>
        <w:trPr>
          <w:tblHeader w:val="true"/>
        </w:trPr>
        <w:tc>
          <w:tcPr>
            <w:tcW w:type="dxa" w:w="4099"/>
            <w:shd w:val="clear" w:color="auto" w:fill="0A2A5E"/>
            <w:tcMar>
              <w:top w:w="50" w:type="dxa"/>
              <w:bottom w:w="50" w:type="dxa"/>
              <w:start w:w="80" w:type="dxa"/>
              <w:end w:w="80" w:type="dxa"/>
            </w:tcMar>
          </w:tcPr>
          <w:p>
            <w:pPr>
              <w:spacing w:after="0"/>
            </w:pPr>
            <w:r/>
            <w:r>
              <w:rPr>
                <w:b/>
                <w:color w:val="FFFFFF"/>
                <w:sz w:val="19"/>
              </w:rPr>
              <w:t>Command</w:t>
            </w:r>
          </w:p>
        </w:tc>
        <w:tc>
          <w:tcPr>
            <w:tcW w:type="dxa" w:w="5538"/>
            <w:shd w:val="clear" w:color="auto" w:fill="0A2A5E"/>
            <w:tcMar>
              <w:top w:w="50" w:type="dxa"/>
              <w:bottom w:w="50" w:type="dxa"/>
              <w:start w:w="80" w:type="dxa"/>
              <w:end w:w="80" w:type="dxa"/>
            </w:tcMar>
          </w:tcPr>
          <w:p>
            <w:pPr>
              <w:spacing w:after="0"/>
            </w:pPr>
            <w:r/>
            <w:r>
              <w:rPr>
                <w:b/>
                <w:color w:val="FFFFFF"/>
                <w:sz w:val="19"/>
              </w:rPr>
              <w:t>What it does</w:t>
            </w:r>
          </w:p>
        </w:tc>
      </w:tr>
      <w:tr>
        <w:trPr>
          <w:cantSplit w:val="true"/>
        </w:trPr>
        <w:tc>
          <w:tcPr>
            <w:tcW w:type="dxa" w:w="4099"/>
            <w:tcMar>
              <w:top w:w="50" w:type="dxa"/>
              <w:bottom w:w="50" w:type="dxa"/>
              <w:start w:w="80" w:type="dxa"/>
              <w:end w:w="80" w:type="dxa"/>
            </w:tcMar>
          </w:tcPr>
          <w:p>
            <w:pPr>
              <w:spacing w:after="0"/>
            </w:pPr>
            <w:r/>
            <w:r>
              <w:rPr>
                <w:rFonts w:ascii="Consolas" w:hAnsi="Consolas" w:eastAsia="Consolas"/>
                <w:color w:val="B03200"/>
                <w:sz w:val="17"/>
              </w:rPr>
              <w:t>npm run install:all</w:t>
            </w:r>
          </w:p>
        </w:tc>
        <w:tc>
          <w:tcPr>
            <w:tcW w:type="dxa" w:w="5538"/>
            <w:tcMar>
              <w:top w:w="50" w:type="dxa"/>
              <w:bottom w:w="50" w:type="dxa"/>
              <w:start w:w="80" w:type="dxa"/>
              <w:end w:w="80" w:type="dxa"/>
            </w:tcMar>
          </w:tcPr>
          <w:p>
            <w:pPr>
              <w:spacing w:after="0"/>
            </w:pPr>
            <w:r/>
            <w:r>
              <w:rPr>
                <w:sz w:val="19"/>
              </w:rPr>
              <w:t>Installs server and client packages</w:t>
            </w:r>
          </w:p>
        </w:tc>
      </w:tr>
      <w:tr>
        <w:trPr>
          <w:cantSplit w:val="true"/>
        </w:trPr>
        <w:tc>
          <w:tcPr>
            <w:tcW w:type="dxa" w:w="4099"/>
            <w:tcMar>
              <w:top w:w="50" w:type="dxa"/>
              <w:bottom w:w="50" w:type="dxa"/>
              <w:start w:w="80" w:type="dxa"/>
              <w:end w:w="80" w:type="dxa"/>
            </w:tcMar>
            <w:shd w:val="clear" w:color="auto" w:fill="F2F6FC"/>
          </w:tcPr>
          <w:p>
            <w:pPr>
              <w:spacing w:after="0"/>
            </w:pPr>
            <w:r/>
            <w:r>
              <w:rPr>
                <w:rFonts w:ascii="Consolas" w:hAnsi="Consolas" w:eastAsia="Consolas"/>
                <w:color w:val="B03200"/>
                <w:sz w:val="17"/>
              </w:rPr>
              <w:t>npm run dev:server</w:t>
            </w:r>
          </w:p>
        </w:tc>
        <w:tc>
          <w:tcPr>
            <w:tcW w:type="dxa" w:w="5538"/>
            <w:tcMar>
              <w:top w:w="50" w:type="dxa"/>
              <w:bottom w:w="50" w:type="dxa"/>
              <w:start w:w="80" w:type="dxa"/>
              <w:end w:w="80" w:type="dxa"/>
            </w:tcMar>
            <w:shd w:val="clear" w:color="auto" w:fill="F2F6FC"/>
          </w:tcPr>
          <w:p>
            <w:pPr>
              <w:spacing w:after="0"/>
            </w:pPr>
            <w:r/>
            <w:r>
              <w:rPr>
                <w:sz w:val="19"/>
              </w:rPr>
              <w:t>Server with auto-restart (nodemon)</w:t>
            </w:r>
          </w:p>
        </w:tc>
      </w:tr>
      <w:tr>
        <w:trPr>
          <w:cantSplit w:val="true"/>
        </w:trPr>
        <w:tc>
          <w:tcPr>
            <w:tcW w:type="dxa" w:w="4099"/>
            <w:tcMar>
              <w:top w:w="50" w:type="dxa"/>
              <w:bottom w:w="50" w:type="dxa"/>
              <w:start w:w="80" w:type="dxa"/>
              <w:end w:w="80" w:type="dxa"/>
            </w:tcMar>
          </w:tcPr>
          <w:p>
            <w:pPr>
              <w:spacing w:after="0"/>
            </w:pPr>
            <w:r/>
            <w:r>
              <w:rPr>
                <w:rFonts w:ascii="Consolas" w:hAnsi="Consolas" w:eastAsia="Consolas"/>
                <w:color w:val="B03200"/>
                <w:sz w:val="17"/>
              </w:rPr>
              <w:t>npm run dev:client</w:t>
            </w:r>
          </w:p>
        </w:tc>
        <w:tc>
          <w:tcPr>
            <w:tcW w:type="dxa" w:w="5538"/>
            <w:tcMar>
              <w:top w:w="50" w:type="dxa"/>
              <w:bottom w:w="50" w:type="dxa"/>
              <w:start w:w="80" w:type="dxa"/>
              <w:end w:w="80" w:type="dxa"/>
            </w:tcMar>
          </w:tcPr>
          <w:p>
            <w:pPr>
              <w:spacing w:after="0"/>
            </w:pPr>
            <w:r/>
            <w:r>
              <w:rPr>
                <w:sz w:val="19"/>
              </w:rPr>
              <w:t>Website with hot reload (Vite)</w:t>
            </w:r>
          </w:p>
        </w:tc>
      </w:tr>
      <w:tr>
        <w:trPr>
          <w:cantSplit w:val="true"/>
        </w:trPr>
        <w:tc>
          <w:tcPr>
            <w:tcW w:type="dxa" w:w="4099"/>
            <w:tcMar>
              <w:top w:w="50" w:type="dxa"/>
              <w:bottom w:w="50" w:type="dxa"/>
              <w:start w:w="80" w:type="dxa"/>
              <w:end w:w="80" w:type="dxa"/>
            </w:tcMar>
            <w:shd w:val="clear" w:color="auto" w:fill="F2F6FC"/>
          </w:tcPr>
          <w:p>
            <w:pPr>
              <w:spacing w:after="0"/>
            </w:pPr>
            <w:r/>
            <w:r>
              <w:rPr>
                <w:rFonts w:ascii="Consolas" w:hAnsi="Consolas" w:eastAsia="Consolas"/>
                <w:color w:val="B03200"/>
                <w:sz w:val="17"/>
              </w:rPr>
              <w:t>npm run build</w:t>
            </w:r>
          </w:p>
        </w:tc>
        <w:tc>
          <w:tcPr>
            <w:tcW w:type="dxa" w:w="5538"/>
            <w:tcMar>
              <w:top w:w="50" w:type="dxa"/>
              <w:bottom w:w="50" w:type="dxa"/>
              <w:start w:w="80" w:type="dxa"/>
              <w:end w:w="80" w:type="dxa"/>
            </w:tcMar>
            <w:shd w:val="clear" w:color="auto" w:fill="F2F6FC"/>
          </w:tcPr>
          <w:p>
            <w:pPr>
              <w:spacing w:after="0"/>
            </w:pPr>
            <w:r/>
            <w:r>
              <w:rPr>
                <w:sz w:val="19"/>
              </w:rPr>
              <w:t xml:space="preserve">Builds the website into </w:t>
            </w:r>
            <w:r>
              <w:rPr>
                <w:rFonts w:ascii="Consolas" w:hAnsi="Consolas" w:eastAsia="Consolas"/>
                <w:color w:val="B03200"/>
                <w:sz w:val="17"/>
              </w:rPr>
              <w:t>client/dist</w:t>
            </w:r>
          </w:p>
        </w:tc>
      </w:tr>
      <w:tr>
        <w:trPr>
          <w:cantSplit w:val="true"/>
        </w:trPr>
        <w:tc>
          <w:tcPr>
            <w:tcW w:type="dxa" w:w="4099"/>
            <w:tcMar>
              <w:top w:w="50" w:type="dxa"/>
              <w:bottom w:w="50" w:type="dxa"/>
              <w:start w:w="80" w:type="dxa"/>
              <w:end w:w="80" w:type="dxa"/>
            </w:tcMar>
          </w:tcPr>
          <w:p>
            <w:pPr>
              <w:spacing w:after="0"/>
            </w:pPr>
            <w:r/>
            <w:r>
              <w:rPr>
                <w:rFonts w:ascii="Consolas" w:hAnsi="Consolas" w:eastAsia="Consolas"/>
                <w:color w:val="B03200"/>
                <w:sz w:val="17"/>
              </w:rPr>
              <w:t>npm start</w:t>
            </w:r>
          </w:p>
        </w:tc>
        <w:tc>
          <w:tcPr>
            <w:tcW w:type="dxa" w:w="5538"/>
            <w:tcMar>
              <w:top w:w="50" w:type="dxa"/>
              <w:bottom w:w="50" w:type="dxa"/>
              <w:start w:w="80" w:type="dxa"/>
              <w:end w:w="80" w:type="dxa"/>
            </w:tcMar>
          </w:tcPr>
          <w:p>
            <w:pPr>
              <w:spacing w:after="0"/>
            </w:pPr>
            <w:r/>
            <w:r>
              <w:rPr>
                <w:sz w:val="19"/>
              </w:rPr>
              <w:t>Runs the server for production (serves the built website too)</w:t>
            </w:r>
          </w:p>
        </w:tc>
      </w:tr>
      <w:tr>
        <w:trPr>
          <w:cantSplit w:val="true"/>
        </w:trPr>
        <w:tc>
          <w:tcPr>
            <w:tcW w:type="dxa" w:w="4099"/>
            <w:tcMar>
              <w:top w:w="50" w:type="dxa"/>
              <w:bottom w:w="50" w:type="dxa"/>
              <w:start w:w="80" w:type="dxa"/>
              <w:end w:w="80" w:type="dxa"/>
            </w:tcMar>
            <w:shd w:val="clear" w:color="auto" w:fill="F2F6FC"/>
          </w:tcPr>
          <w:p>
            <w:pPr>
              <w:spacing w:after="0"/>
            </w:pPr>
            <w:r/>
            <w:r>
              <w:rPr>
                <w:rFonts w:ascii="Consolas" w:hAnsi="Consolas" w:eastAsia="Consolas"/>
                <w:color w:val="B03200"/>
                <w:sz w:val="17"/>
              </w:rPr>
              <w:t>npm test</w:t>
            </w:r>
          </w:p>
        </w:tc>
        <w:tc>
          <w:tcPr>
            <w:tcW w:type="dxa" w:w="5538"/>
            <w:tcMar>
              <w:top w:w="50" w:type="dxa"/>
              <w:bottom w:w="50" w:type="dxa"/>
              <w:start w:w="80" w:type="dxa"/>
              <w:end w:w="80" w:type="dxa"/>
            </w:tcMar>
            <w:shd w:val="clear" w:color="auto" w:fill="F2F6FC"/>
          </w:tcPr>
          <w:p>
            <w:pPr>
              <w:spacing w:after="0"/>
            </w:pPr>
            <w:r/>
            <w:r>
              <w:rPr>
                <w:sz w:val="19"/>
              </w:rPr>
              <w:t>Runs the automated tests</w:t>
            </w:r>
          </w:p>
        </w:tc>
      </w:tr>
      <w:tr>
        <w:trPr>
          <w:cantSplit w:val="true"/>
        </w:trPr>
        <w:tc>
          <w:tcPr>
            <w:tcW w:type="dxa" w:w="4099"/>
            <w:tcMar>
              <w:top w:w="50" w:type="dxa"/>
              <w:bottom w:w="50" w:type="dxa"/>
              <w:start w:w="80" w:type="dxa"/>
              <w:end w:w="80" w:type="dxa"/>
            </w:tcMar>
          </w:tcPr>
          <w:p>
            <w:pPr>
              <w:spacing w:after="0"/>
            </w:pPr>
            <w:r/>
            <w:r>
              <w:rPr>
                <w:rFonts w:ascii="Consolas" w:hAnsi="Consolas" w:eastAsia="Consolas"/>
                <w:color w:val="B03200"/>
                <w:sz w:val="17"/>
              </w:rPr>
              <w:t>npm run make-admin -- email [--remove]</w:t>
            </w:r>
          </w:p>
        </w:tc>
        <w:tc>
          <w:tcPr>
            <w:tcW w:type="dxa" w:w="5538"/>
            <w:tcMar>
              <w:top w:w="50" w:type="dxa"/>
              <w:bottom w:w="50" w:type="dxa"/>
              <w:start w:w="80" w:type="dxa"/>
              <w:end w:w="80" w:type="dxa"/>
            </w:tcMar>
          </w:tcPr>
          <w:p>
            <w:pPr>
              <w:spacing w:after="0"/>
            </w:pPr>
            <w:r/>
            <w:r>
              <w:rPr>
                <w:sz w:val="19"/>
              </w:rPr>
              <w:t>Grants or removes admin rights</w:t>
            </w:r>
          </w:p>
        </w:tc>
      </w:tr>
      <w:tr>
        <w:trPr>
          <w:cantSplit w:val="true"/>
        </w:trPr>
        <w:tc>
          <w:tcPr>
            <w:tcW w:type="dxa" w:w="4099"/>
            <w:tcMar>
              <w:top w:w="50" w:type="dxa"/>
              <w:bottom w:w="50" w:type="dxa"/>
              <w:start w:w="80" w:type="dxa"/>
              <w:end w:w="80" w:type="dxa"/>
            </w:tcMar>
            <w:shd w:val="clear" w:color="auto" w:fill="F2F6FC"/>
          </w:tcPr>
          <w:p>
            <w:pPr>
              <w:spacing w:after="0"/>
            </w:pPr>
            <w:r/>
            <w:r>
              <w:rPr>
                <w:rFonts w:ascii="Consolas" w:hAnsi="Consolas" w:eastAsia="Consolas"/>
                <w:color w:val="B03200"/>
                <w:sz w:val="17"/>
              </w:rPr>
              <w:t>npm run dark --prefix client</w:t>
            </w:r>
          </w:p>
        </w:tc>
        <w:tc>
          <w:tcPr>
            <w:tcW w:type="dxa" w:w="5538"/>
            <w:tcMar>
              <w:top w:w="50" w:type="dxa"/>
              <w:bottom w:w="50" w:type="dxa"/>
              <w:start w:w="80" w:type="dxa"/>
              <w:end w:w="80" w:type="dxa"/>
            </w:tcMar>
            <w:shd w:val="clear" w:color="auto" w:fill="F2F6FC"/>
          </w:tcPr>
          <w:p>
            <w:pPr>
              <w:spacing w:after="0"/>
            </w:pPr>
            <w:r/>
            <w:r>
              <w:rPr>
                <w:sz w:val="19"/>
              </w:rPr>
              <w:t>Rebuilds the generated dark-mode CSS after you change light colours</w:t>
            </w:r>
          </w:p>
        </w:tc>
      </w:tr>
      <w:tr>
        <w:trPr>
          <w:cantSplit w:val="true"/>
        </w:trPr>
        <w:tc>
          <w:tcPr>
            <w:tcW w:type="dxa" w:w="4099"/>
            <w:tcMar>
              <w:top w:w="50" w:type="dxa"/>
              <w:bottom w:w="50" w:type="dxa"/>
              <w:start w:w="80" w:type="dxa"/>
              <w:end w:w="80" w:type="dxa"/>
            </w:tcMar>
          </w:tcPr>
          <w:p>
            <w:pPr>
              <w:spacing w:after="0"/>
            </w:pPr>
            <w:r/>
            <w:r>
              <w:rPr>
                <w:rFonts w:ascii="Consolas" w:hAnsi="Consolas" w:eastAsia="Consolas"/>
                <w:color w:val="B03200"/>
                <w:sz w:val="17"/>
              </w:rPr>
              <w:t>npm run seed:states</w:t>
            </w:r>
            <w:r>
              <w:rPr>
                <w:sz w:val="19"/>
              </w:rPr>
              <w:t xml:space="preserve"> / </w:t>
            </w:r>
            <w:r>
              <w:rPr>
                <w:rFonts w:ascii="Consolas" w:hAnsi="Consolas" w:eastAsia="Consolas"/>
                <w:color w:val="B03200"/>
                <w:sz w:val="17"/>
              </w:rPr>
              <w:t>seed:places</w:t>
            </w:r>
            <w:r>
              <w:rPr>
                <w:sz w:val="19"/>
              </w:rPr>
              <w:t xml:space="preserve"> (in </w:t>
            </w:r>
            <w:r>
              <w:rPr>
                <w:rFonts w:ascii="Consolas" w:hAnsi="Consolas" w:eastAsia="Consolas"/>
                <w:color w:val="B03200"/>
                <w:sz w:val="17"/>
              </w:rPr>
              <w:t>server/</w:t>
            </w:r>
            <w:r>
              <w:rPr>
                <w:sz w:val="19"/>
              </w:rPr>
              <w:t>)</w:t>
            </w:r>
          </w:p>
        </w:tc>
        <w:tc>
          <w:tcPr>
            <w:tcW w:type="dxa" w:w="5538"/>
            <w:tcMar>
              <w:top w:w="50" w:type="dxa"/>
              <w:bottom w:w="50" w:type="dxa"/>
              <w:start w:w="80" w:type="dxa"/>
              <w:end w:w="80" w:type="dxa"/>
            </w:tcMar>
          </w:tcPr>
          <w:p>
            <w:pPr>
              <w:spacing w:after="0"/>
            </w:pPr>
            <w:r/>
            <w:r>
              <w:rPr>
                <w:sz w:val="19"/>
              </w:rPr>
              <w:t>Reload states or places from the curated data</w:t>
            </w:r>
          </w:p>
        </w:tc>
      </w:tr>
    </w:tbl>
    <w:p>
      <w:pPr>
        <w:spacing w:after="40"/>
      </w:pPr>
    </w:p>
    <w:p>
      <w:pPr>
        <w:pStyle w:val="Heading1"/>
      </w:pPr>
      <w:r/>
      <w:r>
        <w:t>5. Configuration</w:t>
      </w:r>
    </w:p>
    <w:p>
      <w:r>
        <w:t xml:space="preserve">All server settings live in </w:t>
      </w:r>
      <w:r>
        <w:rPr>
          <w:rFonts w:ascii="Consolas" w:hAnsi="Consolas" w:eastAsia="Consolas"/>
          <w:color w:val="B03200"/>
          <w:sz w:val="19"/>
        </w:rPr>
        <w:t>server/.env</w:t>
      </w:r>
      <w:r>
        <w:t xml:space="preserve">. </w:t>
      </w:r>
      <w:r>
        <w:rPr>
          <w:b/>
        </w:rPr>
        <w:t>Never commit this file or share it.</w:t>
      </w:r>
    </w:p>
    <w:tbl>
      <w:tblPr>
        <w:tblStyle w:val="TableGrid"/>
        <w:tblW w:type="auto" w:w="0"/>
        <w:jc w:val="center"/>
        <w:tblLayout w:type="fixed"/>
        <w:tblLook w:firstColumn="1" w:firstRow="1" w:lastColumn="0" w:lastRow="0" w:noHBand="0" w:noVBand="1" w:val="04A0"/>
        <w:tblLayout w:type="fixed"/>
      </w:tblPr>
      <w:tblGrid>
        <w:gridCol w:w="3639"/>
        <w:gridCol w:w="2090"/>
        <w:gridCol w:w="3909"/>
      </w:tblGrid>
      <w:tr>
        <w:trPr>
          <w:tblHeader w:val="true"/>
        </w:trPr>
        <w:tc>
          <w:tcPr>
            <w:tcW w:type="dxa" w:w="3639"/>
            <w:shd w:val="clear" w:color="auto" w:fill="0A2A5E"/>
            <w:tcMar>
              <w:top w:w="50" w:type="dxa"/>
              <w:bottom w:w="50" w:type="dxa"/>
              <w:start w:w="80" w:type="dxa"/>
              <w:end w:w="80" w:type="dxa"/>
            </w:tcMar>
          </w:tcPr>
          <w:p>
            <w:pPr>
              <w:spacing w:after="0"/>
            </w:pPr>
            <w:r/>
            <w:r>
              <w:rPr>
                <w:b/>
                <w:color w:val="FFFFFF"/>
                <w:sz w:val="19"/>
              </w:rPr>
              <w:t>Setting</w:t>
            </w:r>
          </w:p>
        </w:tc>
        <w:tc>
          <w:tcPr>
            <w:tcW w:type="dxa" w:w="2090"/>
            <w:shd w:val="clear" w:color="auto" w:fill="0A2A5E"/>
            <w:tcMar>
              <w:top w:w="50" w:type="dxa"/>
              <w:bottom w:w="50" w:type="dxa"/>
              <w:start w:w="80" w:type="dxa"/>
              <w:end w:w="80" w:type="dxa"/>
            </w:tcMar>
          </w:tcPr>
          <w:p>
            <w:pPr>
              <w:spacing w:after="0"/>
            </w:pPr>
            <w:r/>
            <w:r>
              <w:rPr>
                <w:b/>
                <w:color w:val="FFFFFF"/>
                <w:sz w:val="19"/>
              </w:rPr>
              <w:t>Needed?</w:t>
            </w:r>
          </w:p>
        </w:tc>
        <w:tc>
          <w:tcPr>
            <w:tcW w:type="dxa" w:w="3909"/>
            <w:shd w:val="clear" w:color="auto" w:fill="0A2A5E"/>
            <w:tcMar>
              <w:top w:w="50" w:type="dxa"/>
              <w:bottom w:w="50" w:type="dxa"/>
              <w:start w:w="80" w:type="dxa"/>
              <w:end w:w="80" w:type="dxa"/>
            </w:tcMar>
          </w:tcPr>
          <w:p>
            <w:pPr>
              <w:spacing w:after="0"/>
            </w:pPr>
            <w:r/>
            <w:r>
              <w:rPr>
                <w:b/>
                <w:color w:val="FFFFFF"/>
                <w:sz w:val="19"/>
              </w:rPr>
              <w:t>What it is</w:t>
            </w:r>
          </w:p>
        </w:tc>
      </w:tr>
      <w:tr>
        <w:trPr>
          <w:cantSplit w:val="true"/>
        </w:trPr>
        <w:tc>
          <w:tcPr>
            <w:tcW w:type="dxa" w:w="3639"/>
            <w:tcMar>
              <w:top w:w="50" w:type="dxa"/>
              <w:bottom w:w="50" w:type="dxa"/>
              <w:start w:w="80" w:type="dxa"/>
              <w:end w:w="80" w:type="dxa"/>
            </w:tcMar>
          </w:tcPr>
          <w:p>
            <w:pPr>
              <w:spacing w:after="0"/>
            </w:pPr>
            <w:r/>
            <w:r>
              <w:rPr>
                <w:rFonts w:ascii="Consolas" w:hAnsi="Consolas" w:eastAsia="Consolas"/>
                <w:color w:val="B03200"/>
                <w:sz w:val="17"/>
              </w:rPr>
              <w:t>PORT</w:t>
            </w:r>
          </w:p>
        </w:tc>
        <w:tc>
          <w:tcPr>
            <w:tcW w:type="dxa" w:w="2090"/>
            <w:tcMar>
              <w:top w:w="50" w:type="dxa"/>
              <w:bottom w:w="50" w:type="dxa"/>
              <w:start w:w="80" w:type="dxa"/>
              <w:end w:w="80" w:type="dxa"/>
            </w:tcMar>
          </w:tcPr>
          <w:p>
            <w:pPr>
              <w:spacing w:after="0"/>
            </w:pPr>
            <w:r/>
          </w:p>
        </w:tc>
        <w:tc>
          <w:tcPr>
            <w:tcW w:type="dxa" w:w="3909"/>
            <w:tcMar>
              <w:top w:w="50" w:type="dxa"/>
              <w:bottom w:w="50" w:type="dxa"/>
              <w:start w:w="80" w:type="dxa"/>
              <w:end w:w="80" w:type="dxa"/>
            </w:tcMar>
          </w:tcPr>
          <w:p>
            <w:pPr>
              <w:spacing w:after="0"/>
            </w:pPr>
            <w:r/>
            <w:r>
              <w:rPr>
                <w:sz w:val="19"/>
              </w:rPr>
              <w:t>Server port. Default 5000</w:t>
            </w:r>
          </w:p>
        </w:tc>
      </w:tr>
      <w:tr>
        <w:trPr>
          <w:cantSplit w:val="true"/>
        </w:trPr>
        <w:tc>
          <w:tcPr>
            <w:tcW w:type="dxa" w:w="3639"/>
            <w:tcMar>
              <w:top w:w="50" w:type="dxa"/>
              <w:bottom w:w="50" w:type="dxa"/>
              <w:start w:w="80" w:type="dxa"/>
              <w:end w:w="80" w:type="dxa"/>
            </w:tcMar>
            <w:shd w:val="clear" w:color="auto" w:fill="F2F6FC"/>
          </w:tcPr>
          <w:p>
            <w:pPr>
              <w:spacing w:after="0"/>
            </w:pPr>
            <w:r/>
            <w:r>
              <w:rPr>
                <w:rFonts w:ascii="Consolas" w:hAnsi="Consolas" w:eastAsia="Consolas"/>
                <w:color w:val="B03200"/>
                <w:sz w:val="17"/>
              </w:rPr>
              <w:t>NODE_ENV</w:t>
            </w:r>
          </w:p>
        </w:tc>
        <w:tc>
          <w:tcPr>
            <w:tcW w:type="dxa" w:w="2090"/>
            <w:tcMar>
              <w:top w:w="50" w:type="dxa"/>
              <w:bottom w:w="50" w:type="dxa"/>
              <w:start w:w="80" w:type="dxa"/>
              <w:end w:w="80" w:type="dxa"/>
            </w:tcMar>
            <w:shd w:val="clear" w:color="auto" w:fill="F2F6FC"/>
          </w:tcPr>
          <w:p>
            <w:pPr>
              <w:spacing w:after="0"/>
            </w:pPr>
            <w:r/>
          </w:p>
        </w:tc>
        <w:tc>
          <w:tcPr>
            <w:tcW w:type="dxa" w:w="3909"/>
            <w:tcMar>
              <w:top w:w="50" w:type="dxa"/>
              <w:bottom w:w="50" w:type="dxa"/>
              <w:start w:w="80" w:type="dxa"/>
              <w:end w:w="80" w:type="dxa"/>
            </w:tcMar>
            <w:shd w:val="clear" w:color="auto" w:fill="F2F6FC"/>
          </w:tcPr>
          <w:p>
            <w:pPr>
              <w:spacing w:after="0"/>
            </w:pPr>
            <w:r/>
            <w:r>
              <w:rPr>
                <w:rFonts w:ascii="Consolas" w:hAnsi="Consolas" w:eastAsia="Consolas"/>
                <w:color w:val="B03200"/>
                <w:sz w:val="17"/>
              </w:rPr>
              <w:t>development</w:t>
            </w:r>
            <w:r>
              <w:rPr>
                <w:sz w:val="19"/>
              </w:rPr>
              <w:t xml:space="preserve"> or </w:t>
            </w:r>
            <w:r>
              <w:rPr>
                <w:rFonts w:ascii="Consolas" w:hAnsi="Consolas" w:eastAsia="Consolas"/>
                <w:color w:val="B03200"/>
                <w:sz w:val="17"/>
              </w:rPr>
              <w:t>production</w:t>
            </w:r>
          </w:p>
        </w:tc>
      </w:tr>
      <w:tr>
        <w:trPr>
          <w:cantSplit w:val="true"/>
        </w:trPr>
        <w:tc>
          <w:tcPr>
            <w:tcW w:type="dxa" w:w="3639"/>
            <w:tcMar>
              <w:top w:w="50" w:type="dxa"/>
              <w:bottom w:w="50" w:type="dxa"/>
              <w:start w:w="80" w:type="dxa"/>
              <w:end w:w="80" w:type="dxa"/>
            </w:tcMar>
          </w:tcPr>
          <w:p>
            <w:pPr>
              <w:spacing w:after="0"/>
            </w:pPr>
            <w:r/>
            <w:r>
              <w:rPr>
                <w:rFonts w:ascii="Consolas" w:hAnsi="Consolas" w:eastAsia="Consolas"/>
                <w:color w:val="B03200"/>
                <w:sz w:val="17"/>
              </w:rPr>
              <w:t>MONGO_URI</w:t>
            </w:r>
          </w:p>
        </w:tc>
        <w:tc>
          <w:tcPr>
            <w:tcW w:type="dxa" w:w="2090"/>
            <w:tcMar>
              <w:top w:w="50" w:type="dxa"/>
              <w:bottom w:w="50" w:type="dxa"/>
              <w:start w:w="80" w:type="dxa"/>
              <w:end w:w="80" w:type="dxa"/>
            </w:tcMar>
          </w:tcPr>
          <w:p>
            <w:pPr>
              <w:spacing w:after="0"/>
            </w:pPr>
            <w:r/>
            <w:r>
              <w:rPr>
                <w:b/>
                <w:sz w:val="19"/>
              </w:rPr>
              <w:t>Yes</w:t>
            </w:r>
          </w:p>
        </w:tc>
        <w:tc>
          <w:tcPr>
            <w:tcW w:type="dxa" w:w="3909"/>
            <w:tcMar>
              <w:top w:w="50" w:type="dxa"/>
              <w:bottom w:w="50" w:type="dxa"/>
              <w:start w:w="80" w:type="dxa"/>
              <w:end w:w="80" w:type="dxa"/>
            </w:tcMar>
          </w:tcPr>
          <w:p>
            <w:pPr>
              <w:spacing w:after="0"/>
            </w:pPr>
            <w:r/>
            <w:r>
              <w:rPr>
                <w:sz w:val="19"/>
              </w:rPr>
              <w:t>MongoDB connection string</w:t>
            </w:r>
          </w:p>
        </w:tc>
      </w:tr>
      <w:tr>
        <w:trPr>
          <w:cantSplit w:val="true"/>
        </w:trPr>
        <w:tc>
          <w:tcPr>
            <w:tcW w:type="dxa" w:w="3639"/>
            <w:tcMar>
              <w:top w:w="50" w:type="dxa"/>
              <w:bottom w:w="50" w:type="dxa"/>
              <w:start w:w="80" w:type="dxa"/>
              <w:end w:w="80" w:type="dxa"/>
            </w:tcMar>
            <w:shd w:val="clear" w:color="auto" w:fill="F2F6FC"/>
          </w:tcPr>
          <w:p>
            <w:pPr>
              <w:spacing w:after="0"/>
            </w:pPr>
            <w:r/>
            <w:r>
              <w:rPr>
                <w:rFonts w:ascii="Consolas" w:hAnsi="Consolas" w:eastAsia="Consolas"/>
                <w:color w:val="B03200"/>
                <w:sz w:val="17"/>
              </w:rPr>
              <w:t>JWT_SECRET</w:t>
            </w:r>
          </w:p>
        </w:tc>
        <w:tc>
          <w:tcPr>
            <w:tcW w:type="dxa" w:w="2090"/>
            <w:tcMar>
              <w:top w:w="50" w:type="dxa"/>
              <w:bottom w:w="50" w:type="dxa"/>
              <w:start w:w="80" w:type="dxa"/>
              <w:end w:w="80" w:type="dxa"/>
            </w:tcMar>
            <w:shd w:val="clear" w:color="auto" w:fill="F2F6FC"/>
          </w:tcPr>
          <w:p>
            <w:pPr>
              <w:spacing w:after="0"/>
            </w:pPr>
            <w:r/>
            <w:r>
              <w:rPr>
                <w:b/>
                <w:sz w:val="19"/>
              </w:rPr>
              <w:t>Yes</w:t>
            </w:r>
          </w:p>
        </w:tc>
        <w:tc>
          <w:tcPr>
            <w:tcW w:type="dxa" w:w="3909"/>
            <w:tcMar>
              <w:top w:w="50" w:type="dxa"/>
              <w:bottom w:w="50" w:type="dxa"/>
              <w:start w:w="80" w:type="dxa"/>
              <w:end w:w="80" w:type="dxa"/>
            </w:tcMar>
            <w:shd w:val="clear" w:color="auto" w:fill="F2F6FC"/>
          </w:tcPr>
          <w:p>
            <w:pPr>
              <w:spacing w:after="0"/>
            </w:pPr>
            <w:r/>
            <w:r>
              <w:rPr>
                <w:sz w:val="19"/>
              </w:rPr>
              <w:t xml:space="preserve">Secret that signs logins. In production it must be 32+ characters and not a common word. Create one: </w:t>
            </w:r>
            <w:r>
              <w:rPr>
                <w:rFonts w:ascii="Consolas" w:hAnsi="Consolas" w:eastAsia="Consolas"/>
                <w:color w:val="B03200"/>
                <w:sz w:val="17"/>
              </w:rPr>
              <w:t>node -e "console.log(require('crypto').randomBytes(48).toString('hex'))"</w:t>
            </w:r>
          </w:p>
        </w:tc>
      </w:tr>
      <w:tr>
        <w:trPr>
          <w:cantSplit w:val="true"/>
        </w:trPr>
        <w:tc>
          <w:tcPr>
            <w:tcW w:type="dxa" w:w="3639"/>
            <w:tcMar>
              <w:top w:w="50" w:type="dxa"/>
              <w:bottom w:w="50" w:type="dxa"/>
              <w:start w:w="80" w:type="dxa"/>
              <w:end w:w="80" w:type="dxa"/>
            </w:tcMar>
          </w:tcPr>
          <w:p>
            <w:pPr>
              <w:spacing w:after="0"/>
            </w:pPr>
            <w:r/>
            <w:r>
              <w:rPr>
                <w:rFonts w:ascii="Consolas" w:hAnsi="Consolas" w:eastAsia="Consolas"/>
                <w:color w:val="B03200"/>
                <w:sz w:val="17"/>
              </w:rPr>
              <w:t>CLIENT_URL</w:t>
            </w:r>
          </w:p>
        </w:tc>
        <w:tc>
          <w:tcPr>
            <w:tcW w:type="dxa" w:w="2090"/>
            <w:tcMar>
              <w:top w:w="50" w:type="dxa"/>
              <w:bottom w:w="50" w:type="dxa"/>
              <w:start w:w="80" w:type="dxa"/>
              <w:end w:w="80" w:type="dxa"/>
            </w:tcMar>
          </w:tcPr>
          <w:p>
            <w:pPr>
              <w:spacing w:after="0"/>
            </w:pPr>
            <w:r/>
            <w:r>
              <w:rPr>
                <w:sz w:val="19"/>
              </w:rPr>
              <w:t>If the site is hosted separately</w:t>
            </w:r>
          </w:p>
        </w:tc>
        <w:tc>
          <w:tcPr>
            <w:tcW w:type="dxa" w:w="3909"/>
            <w:tcMar>
              <w:top w:w="50" w:type="dxa"/>
              <w:bottom w:w="50" w:type="dxa"/>
              <w:start w:w="80" w:type="dxa"/>
              <w:end w:w="80" w:type="dxa"/>
            </w:tcMar>
          </w:tcPr>
          <w:p>
            <w:pPr>
              <w:spacing w:after="0"/>
            </w:pPr>
            <w:r/>
            <w:r>
              <w:rPr>
                <w:sz w:val="19"/>
              </w:rPr>
              <w:t>The website's address (several allowed, comma separated)</w:t>
            </w:r>
          </w:p>
        </w:tc>
      </w:tr>
      <w:tr>
        <w:trPr>
          <w:cantSplit w:val="true"/>
        </w:trPr>
        <w:tc>
          <w:tcPr>
            <w:tcW w:type="dxa" w:w="3639"/>
            <w:tcMar>
              <w:top w:w="50" w:type="dxa"/>
              <w:bottom w:w="50" w:type="dxa"/>
              <w:start w:w="80" w:type="dxa"/>
              <w:end w:w="80" w:type="dxa"/>
            </w:tcMar>
            <w:shd w:val="clear" w:color="auto" w:fill="F2F6FC"/>
          </w:tcPr>
          <w:p>
            <w:pPr>
              <w:spacing w:after="0"/>
            </w:pPr>
            <w:r/>
            <w:r>
              <w:rPr>
                <w:rFonts w:ascii="Consolas" w:hAnsi="Consolas" w:eastAsia="Consolas"/>
                <w:color w:val="B03200"/>
                <w:sz w:val="17"/>
              </w:rPr>
              <w:t>GEOAPIFY_API_KEY</w:t>
            </w:r>
          </w:p>
        </w:tc>
        <w:tc>
          <w:tcPr>
            <w:tcW w:type="dxa" w:w="2090"/>
            <w:tcMar>
              <w:top w:w="50" w:type="dxa"/>
              <w:bottom w:w="50" w:type="dxa"/>
              <w:start w:w="80" w:type="dxa"/>
              <w:end w:w="80" w:type="dxa"/>
            </w:tcMar>
            <w:shd w:val="clear" w:color="auto" w:fill="F2F6FC"/>
          </w:tcPr>
          <w:p>
            <w:pPr>
              <w:spacing w:after="0"/>
            </w:pPr>
            <w:r/>
            <w:r>
              <w:rPr>
                <w:sz w:val="19"/>
              </w:rPr>
              <w:t>Recommended</w:t>
            </w:r>
          </w:p>
        </w:tc>
        <w:tc>
          <w:tcPr>
            <w:tcW w:type="dxa" w:w="3909"/>
            <w:tcMar>
              <w:top w:w="50" w:type="dxa"/>
              <w:bottom w:w="50" w:type="dxa"/>
              <w:start w:w="80" w:type="dxa"/>
              <w:end w:w="80" w:type="dxa"/>
            </w:tcMar>
            <w:shd w:val="clear" w:color="auto" w:fill="F2F6FC"/>
          </w:tcPr>
          <w:p>
            <w:pPr>
              <w:spacing w:after="0"/>
            </w:pPr>
            <w:r/>
            <w:r>
              <w:rPr>
                <w:sz w:val="19"/>
              </w:rPr>
              <w:t>Search, places, hotels, restaurants. Without it only curated places and saved hotels work</w:t>
            </w:r>
          </w:p>
        </w:tc>
      </w:tr>
      <w:tr>
        <w:trPr>
          <w:cantSplit w:val="true"/>
        </w:trPr>
        <w:tc>
          <w:tcPr>
            <w:tcW w:type="dxa" w:w="3639"/>
            <w:tcMar>
              <w:top w:w="50" w:type="dxa"/>
              <w:bottom w:w="50" w:type="dxa"/>
              <w:start w:w="80" w:type="dxa"/>
              <w:end w:w="80" w:type="dxa"/>
            </w:tcMar>
          </w:tcPr>
          <w:p>
            <w:pPr>
              <w:spacing w:after="0"/>
            </w:pPr>
            <w:r/>
            <w:r>
              <w:rPr>
                <w:rFonts w:ascii="Consolas" w:hAnsi="Consolas" w:eastAsia="Consolas"/>
                <w:color w:val="B03200"/>
                <w:sz w:val="17"/>
              </w:rPr>
              <w:t>CLOUDINARY_CLOUD_NAME</w:t>
            </w:r>
            <w:r>
              <w:rPr>
                <w:sz w:val="19"/>
              </w:rPr>
              <w:t xml:space="preserve">, </w:t>
            </w:r>
            <w:r>
              <w:rPr>
                <w:rFonts w:ascii="Consolas" w:hAnsi="Consolas" w:eastAsia="Consolas"/>
                <w:color w:val="B03200"/>
                <w:sz w:val="17"/>
              </w:rPr>
              <w:t>CLOUDINARY_API_KEY</w:t>
            </w:r>
            <w:r>
              <w:rPr>
                <w:sz w:val="19"/>
              </w:rPr>
              <w:t xml:space="preserve">, </w:t>
            </w:r>
            <w:r>
              <w:rPr>
                <w:rFonts w:ascii="Consolas" w:hAnsi="Consolas" w:eastAsia="Consolas"/>
                <w:color w:val="B03200"/>
                <w:sz w:val="17"/>
              </w:rPr>
              <w:t>CLOUDINARY_API_SECRET</w:t>
            </w:r>
          </w:p>
        </w:tc>
        <w:tc>
          <w:tcPr>
            <w:tcW w:type="dxa" w:w="2090"/>
            <w:tcMar>
              <w:top w:w="50" w:type="dxa"/>
              <w:bottom w:w="50" w:type="dxa"/>
              <w:start w:w="80" w:type="dxa"/>
              <w:end w:w="80" w:type="dxa"/>
            </w:tcMar>
          </w:tcPr>
          <w:p>
            <w:pPr>
              <w:spacing w:after="0"/>
            </w:pPr>
            <w:r/>
            <w:r>
              <w:rPr>
                <w:sz w:val="19"/>
              </w:rPr>
              <w:t>Recommended</w:t>
            </w:r>
          </w:p>
        </w:tc>
        <w:tc>
          <w:tcPr>
            <w:tcW w:type="dxa" w:w="3909"/>
            <w:tcMar>
              <w:top w:w="50" w:type="dxa"/>
              <w:bottom w:w="50" w:type="dxa"/>
              <w:start w:w="80" w:type="dxa"/>
              <w:end w:w="80" w:type="dxa"/>
            </w:tcMar>
          </w:tcPr>
          <w:p>
            <w:pPr>
              <w:spacing w:after="0"/>
            </w:pPr>
            <w:r/>
            <w:r>
              <w:rPr>
                <w:sz w:val="19"/>
              </w:rPr>
              <w:t>Image storage</w:t>
            </w:r>
          </w:p>
        </w:tc>
      </w:tr>
      <w:tr>
        <w:trPr>
          <w:cantSplit w:val="true"/>
        </w:trPr>
        <w:tc>
          <w:tcPr>
            <w:tcW w:type="dxa" w:w="3639"/>
            <w:tcMar>
              <w:top w:w="50" w:type="dxa"/>
              <w:bottom w:w="50" w:type="dxa"/>
              <w:start w:w="80" w:type="dxa"/>
              <w:end w:w="80" w:type="dxa"/>
            </w:tcMar>
            <w:shd w:val="clear" w:color="auto" w:fill="F2F6FC"/>
          </w:tcPr>
          <w:p>
            <w:pPr>
              <w:spacing w:after="0"/>
            </w:pPr>
            <w:r/>
            <w:r>
              <w:rPr>
                <w:rFonts w:ascii="Consolas" w:hAnsi="Consolas" w:eastAsia="Consolas"/>
                <w:color w:val="B03200"/>
                <w:sz w:val="17"/>
              </w:rPr>
              <w:t>PEXELS_API_KEY</w:t>
            </w:r>
          </w:p>
        </w:tc>
        <w:tc>
          <w:tcPr>
            <w:tcW w:type="dxa" w:w="2090"/>
            <w:tcMar>
              <w:top w:w="50" w:type="dxa"/>
              <w:bottom w:w="50" w:type="dxa"/>
              <w:start w:w="80" w:type="dxa"/>
              <w:end w:w="80" w:type="dxa"/>
            </w:tcMar>
            <w:shd w:val="clear" w:color="auto" w:fill="F2F6FC"/>
          </w:tcPr>
          <w:p>
            <w:pPr>
              <w:spacing w:after="0"/>
            </w:pPr>
            <w:r/>
            <w:r>
              <w:rPr>
                <w:sz w:val="19"/>
              </w:rPr>
              <w:t>Recommended</w:t>
            </w:r>
          </w:p>
        </w:tc>
        <w:tc>
          <w:tcPr>
            <w:tcW w:type="dxa" w:w="3909"/>
            <w:tcMar>
              <w:top w:w="50" w:type="dxa"/>
              <w:bottom w:w="50" w:type="dxa"/>
              <w:start w:w="80" w:type="dxa"/>
              <w:end w:w="80" w:type="dxa"/>
            </w:tcMar>
            <w:shd w:val="clear" w:color="auto" w:fill="F2F6FC"/>
          </w:tcPr>
          <w:p>
            <w:pPr>
              <w:spacing w:after="0"/>
            </w:pPr>
            <w:r/>
            <w:r>
              <w:rPr>
                <w:sz w:val="19"/>
              </w:rPr>
              <w:t>Stock photos for hotels and places without a picture</w:t>
            </w:r>
          </w:p>
        </w:tc>
      </w:tr>
      <w:tr>
        <w:trPr>
          <w:cantSplit w:val="true"/>
        </w:trPr>
        <w:tc>
          <w:tcPr>
            <w:tcW w:type="dxa" w:w="3639"/>
            <w:tcMar>
              <w:top w:w="50" w:type="dxa"/>
              <w:bottom w:w="50" w:type="dxa"/>
              <w:start w:w="80" w:type="dxa"/>
              <w:end w:w="80" w:type="dxa"/>
            </w:tcMar>
          </w:tcPr>
          <w:p>
            <w:pPr>
              <w:spacing w:after="0"/>
            </w:pPr>
            <w:r/>
            <w:r>
              <w:rPr>
                <w:rFonts w:ascii="Consolas" w:hAnsi="Consolas" w:eastAsia="Consolas"/>
                <w:color w:val="B03200"/>
                <w:sz w:val="17"/>
              </w:rPr>
              <w:t>RATE_LIMIT</w:t>
            </w:r>
          </w:p>
        </w:tc>
        <w:tc>
          <w:tcPr>
            <w:tcW w:type="dxa" w:w="2090"/>
            <w:tcMar>
              <w:top w:w="50" w:type="dxa"/>
              <w:bottom w:w="50" w:type="dxa"/>
              <w:start w:w="80" w:type="dxa"/>
              <w:end w:w="80" w:type="dxa"/>
            </w:tcMar>
          </w:tcPr>
          <w:p>
            <w:pPr>
              <w:spacing w:after="0"/>
            </w:pPr>
            <w:r/>
          </w:p>
        </w:tc>
        <w:tc>
          <w:tcPr>
            <w:tcW w:type="dxa" w:w="3909"/>
            <w:tcMar>
              <w:top w:w="50" w:type="dxa"/>
              <w:bottom w:w="50" w:type="dxa"/>
              <w:start w:w="80" w:type="dxa"/>
              <w:end w:w="80" w:type="dxa"/>
            </w:tcMar>
          </w:tcPr>
          <w:p>
            <w:pPr>
              <w:spacing w:after="0"/>
            </w:pPr>
            <w:r/>
            <w:r>
              <w:rPr>
                <w:sz w:val="19"/>
              </w:rPr>
              <w:t xml:space="preserve">Set </w:t>
            </w:r>
            <w:r>
              <w:rPr>
                <w:rFonts w:ascii="Consolas" w:hAnsi="Consolas" w:eastAsia="Consolas"/>
                <w:color w:val="B03200"/>
                <w:sz w:val="17"/>
              </w:rPr>
              <w:t>on</w:t>
            </w:r>
            <w:r>
              <w:rPr>
                <w:sz w:val="19"/>
              </w:rPr>
              <w:t xml:space="preserve"> to test the rate limits in development</w:t>
            </w:r>
          </w:p>
        </w:tc>
      </w:tr>
    </w:tbl>
    <w:p>
      <w:pPr>
        <w:spacing w:after="40"/>
      </w:pPr>
    </w:p>
    <w:p>
      <w:r>
        <w:t xml:space="preserve">Website setting (only when the API is hosted elsewhere): </w:t>
      </w:r>
      <w:r>
        <w:rPr>
          <w:rFonts w:ascii="Consolas" w:hAnsi="Consolas" w:eastAsia="Consolas"/>
          <w:color w:val="B03200"/>
          <w:sz w:val="19"/>
        </w:rPr>
        <w:t>client/.env</w:t>
      </w:r>
      <w:r>
        <w:t xml:space="preserve"> with </w:t>
      </w:r>
      <w:r>
        <w:rPr>
          <w:rFonts w:ascii="Consolas" w:hAnsi="Consolas" w:eastAsia="Consolas"/>
          <w:color w:val="B03200"/>
          <w:sz w:val="19"/>
        </w:rPr>
        <w:t>VITE_API_URL=https://api.example.com/api</w:t>
      </w:r>
      <w:r>
        <w:t>.</w:t>
      </w:r>
    </w:p>
    <w:p>
      <w:r>
        <w:t>The server checks these at startup. It stops with a clear message if something required is missing or unsafe, and prints warnings for the optional ones.</w:t>
      </w:r>
    </w:p>
    <w:p>
      <w:pPr>
        <w:pStyle w:val="Heading1"/>
      </w:pPr>
      <w:r/>
      <w:r>
        <w:t>6. User guide</w:t>
      </w:r>
    </w:p>
    <w:p>
      <w:r>
        <w:t>A traveler's path through the site, step by step.</w:t>
      </w:r>
    </w:p>
    <w:tbl>
      <w:tblPr>
        <w:tblStyle w:val="TableGrid"/>
        <w:tblW w:type="auto" w:w="0"/>
        <w:jc w:val="center"/>
        <w:tblLayout w:type="fixed"/>
        <w:tblLook w:firstColumn="1" w:firstRow="1" w:lastColumn="0" w:lastRow="0" w:noHBand="0" w:noVBand="1" w:val="04A0"/>
        <w:tblLayout w:type="fixed"/>
      </w:tblPr>
      <w:tblGrid>
        <w:gridCol w:w="992"/>
        <w:gridCol w:w="2388"/>
        <w:gridCol w:w="6258"/>
      </w:tblGrid>
      <w:tr>
        <w:trPr>
          <w:tblHeader w:val="true"/>
        </w:trPr>
        <w:tc>
          <w:tcPr>
            <w:tcW w:type="dxa" w:w="992"/>
            <w:shd w:val="clear" w:color="auto" w:fill="0A2A5E"/>
            <w:tcMar>
              <w:top w:w="50" w:type="dxa"/>
              <w:bottom w:w="50" w:type="dxa"/>
              <w:start w:w="80" w:type="dxa"/>
              <w:end w:w="80" w:type="dxa"/>
            </w:tcMar>
          </w:tcPr>
          <w:p>
            <w:pPr>
              <w:spacing w:after="0"/>
            </w:pPr>
            <w:r/>
            <w:r>
              <w:rPr>
                <w:b/>
                <w:color w:val="FFFFFF"/>
                <w:sz w:val="19"/>
              </w:rPr>
              <w:t>#</w:t>
            </w:r>
          </w:p>
        </w:tc>
        <w:tc>
          <w:tcPr>
            <w:tcW w:type="dxa" w:w="2388"/>
            <w:shd w:val="clear" w:color="auto" w:fill="0A2A5E"/>
            <w:tcMar>
              <w:top w:w="50" w:type="dxa"/>
              <w:bottom w:w="50" w:type="dxa"/>
              <w:start w:w="80" w:type="dxa"/>
              <w:end w:w="80" w:type="dxa"/>
            </w:tcMar>
          </w:tcPr>
          <w:p>
            <w:pPr>
              <w:spacing w:after="0"/>
            </w:pPr>
            <w:r/>
            <w:r>
              <w:rPr>
                <w:b/>
                <w:color w:val="FFFFFF"/>
                <w:sz w:val="19"/>
              </w:rPr>
              <w:t>Screen</w:t>
            </w:r>
          </w:p>
        </w:tc>
        <w:tc>
          <w:tcPr>
            <w:tcW w:type="dxa" w:w="6258"/>
            <w:shd w:val="clear" w:color="auto" w:fill="0A2A5E"/>
            <w:tcMar>
              <w:top w:w="50" w:type="dxa"/>
              <w:bottom w:w="50" w:type="dxa"/>
              <w:start w:w="80" w:type="dxa"/>
              <w:end w:w="80" w:type="dxa"/>
            </w:tcMar>
          </w:tcPr>
          <w:p>
            <w:pPr>
              <w:spacing w:after="0"/>
            </w:pPr>
            <w:r/>
            <w:r>
              <w:rPr>
                <w:b/>
                <w:color w:val="FFFFFF"/>
                <w:sz w:val="19"/>
              </w:rPr>
              <w:t>What to do</w:t>
            </w:r>
          </w:p>
        </w:tc>
      </w:tr>
      <w:tr>
        <w:trPr>
          <w:cantSplit w:val="true"/>
        </w:trPr>
        <w:tc>
          <w:tcPr>
            <w:tcW w:type="dxa" w:w="992"/>
            <w:tcMar>
              <w:top w:w="50" w:type="dxa"/>
              <w:bottom w:w="50" w:type="dxa"/>
              <w:start w:w="80" w:type="dxa"/>
              <w:end w:w="80" w:type="dxa"/>
            </w:tcMar>
          </w:tcPr>
          <w:p>
            <w:pPr>
              <w:spacing w:after="0"/>
            </w:pPr>
            <w:r/>
            <w:r>
              <w:rPr>
                <w:sz w:val="19"/>
              </w:rPr>
              <w:t>1</w:t>
            </w:r>
          </w:p>
        </w:tc>
        <w:tc>
          <w:tcPr>
            <w:tcW w:type="dxa" w:w="2388"/>
            <w:tcMar>
              <w:top w:w="50" w:type="dxa"/>
              <w:bottom w:w="50" w:type="dxa"/>
              <w:start w:w="80" w:type="dxa"/>
              <w:end w:w="80" w:type="dxa"/>
            </w:tcMar>
          </w:tcPr>
          <w:p>
            <w:pPr>
              <w:spacing w:after="0"/>
            </w:pPr>
            <w:r/>
            <w:r>
              <w:rPr>
                <w:b/>
                <w:sz w:val="19"/>
              </w:rPr>
              <w:t>Home</w:t>
            </w:r>
          </w:p>
        </w:tc>
        <w:tc>
          <w:tcPr>
            <w:tcW w:type="dxa" w:w="6258"/>
            <w:tcMar>
              <w:top w:w="50" w:type="dxa"/>
              <w:bottom w:w="50" w:type="dxa"/>
              <w:start w:w="80" w:type="dxa"/>
              <w:end w:w="80" w:type="dxa"/>
            </w:tcMar>
          </w:tcPr>
          <w:p>
            <w:pPr>
              <w:spacing w:after="0"/>
            </w:pPr>
            <w:r/>
            <w:r>
              <w:rPr>
                <w:sz w:val="19"/>
              </w:rPr>
              <w:t xml:space="preserve">Type a city, pick it from the suggestions, set check-in, check-out and guests, press </w:t>
            </w:r>
            <w:r>
              <w:rPr>
                <w:b/>
                <w:sz w:val="19"/>
              </w:rPr>
              <w:t>Search</w:t>
            </w:r>
            <w:r>
              <w:rPr>
                <w:sz w:val="19"/>
              </w:rPr>
              <w:t xml:space="preserve">. Or open </w:t>
            </w:r>
            <w:r>
              <w:rPr>
                <w:b/>
                <w:sz w:val="19"/>
              </w:rPr>
              <w:t>Destinations</w:t>
            </w:r>
            <w:r>
              <w:rPr>
                <w:sz w:val="19"/>
              </w:rPr>
              <w:t xml:space="preserve"> to browse states</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2</w:t>
            </w:r>
          </w:p>
        </w:tc>
        <w:tc>
          <w:tcPr>
            <w:tcW w:type="dxa" w:w="2388"/>
            <w:tcMar>
              <w:top w:w="50" w:type="dxa"/>
              <w:bottom w:w="50" w:type="dxa"/>
              <w:start w:w="80" w:type="dxa"/>
              <w:end w:w="80" w:type="dxa"/>
            </w:tcMar>
            <w:shd w:val="clear" w:color="auto" w:fill="F2F6FC"/>
          </w:tcPr>
          <w:p>
            <w:pPr>
              <w:spacing w:after="0"/>
            </w:pPr>
            <w:r/>
            <w:r>
              <w:rPr>
                <w:b/>
                <w:sz w:val="19"/>
              </w:rPr>
              <w:t>Explore (places)</w:t>
            </w:r>
          </w:p>
        </w:tc>
        <w:tc>
          <w:tcPr>
            <w:tcW w:type="dxa" w:w="6258"/>
            <w:tcMar>
              <w:top w:w="50" w:type="dxa"/>
              <w:bottom w:w="50" w:type="dxa"/>
              <w:start w:w="80" w:type="dxa"/>
              <w:end w:w="80" w:type="dxa"/>
            </w:tcMar>
            <w:shd w:val="clear" w:color="auto" w:fill="F2F6FC"/>
          </w:tcPr>
          <w:p>
            <w:pPr>
              <w:spacing w:after="0"/>
            </w:pPr>
            <w:r/>
            <w:r>
              <w:rPr>
                <w:sz w:val="19"/>
              </w:rPr>
              <w:t xml:space="preserve">Tap </w:t>
            </w:r>
            <w:r>
              <w:rPr>
                <w:b/>
                <w:sz w:val="19"/>
              </w:rPr>
              <w:t>Select Place</w:t>
            </w:r>
            <w:r>
              <w:rPr>
                <w:sz w:val="19"/>
              </w:rPr>
              <w:t xml:space="preserve"> on the places you want to visit. Use the search box to narrow the list. Press </w:t>
            </w:r>
            <w:r>
              <w:rPr>
                <w:b/>
                <w:sz w:val="19"/>
              </w:rPr>
              <w:t>Continue to Stays</w:t>
            </w:r>
          </w:p>
        </w:tc>
      </w:tr>
      <w:tr>
        <w:trPr>
          <w:cantSplit w:val="true"/>
        </w:trPr>
        <w:tc>
          <w:tcPr>
            <w:tcW w:type="dxa" w:w="992"/>
            <w:tcMar>
              <w:top w:w="50" w:type="dxa"/>
              <w:bottom w:w="50" w:type="dxa"/>
              <w:start w:w="80" w:type="dxa"/>
              <w:end w:w="80" w:type="dxa"/>
            </w:tcMar>
          </w:tcPr>
          <w:p>
            <w:pPr>
              <w:spacing w:after="0"/>
            </w:pPr>
            <w:r/>
            <w:r>
              <w:rPr>
                <w:sz w:val="19"/>
              </w:rPr>
              <w:t>3</w:t>
            </w:r>
          </w:p>
        </w:tc>
        <w:tc>
          <w:tcPr>
            <w:tcW w:type="dxa" w:w="2388"/>
            <w:tcMar>
              <w:top w:w="50" w:type="dxa"/>
              <w:bottom w:w="50" w:type="dxa"/>
              <w:start w:w="80" w:type="dxa"/>
              <w:end w:w="80" w:type="dxa"/>
            </w:tcMar>
          </w:tcPr>
          <w:p>
            <w:pPr>
              <w:spacing w:after="0"/>
            </w:pPr>
            <w:r/>
            <w:r>
              <w:rPr>
                <w:b/>
                <w:sz w:val="19"/>
              </w:rPr>
              <w:t>Stays (hotels)</w:t>
            </w:r>
          </w:p>
        </w:tc>
        <w:tc>
          <w:tcPr>
            <w:tcW w:type="dxa" w:w="6258"/>
            <w:tcMar>
              <w:top w:w="50" w:type="dxa"/>
              <w:bottom w:w="50" w:type="dxa"/>
              <w:start w:w="80" w:type="dxa"/>
              <w:end w:w="80" w:type="dxa"/>
            </w:tcMar>
          </w:tcPr>
          <w:p>
            <w:pPr>
              <w:spacing w:after="0"/>
            </w:pPr>
            <w:r/>
            <w:r>
              <w:rPr>
                <w:sz w:val="19"/>
              </w:rPr>
              <w:t xml:space="preserve">Hotels sorted by how close they are to your places. Use the filters on the left, open </w:t>
            </w:r>
            <w:r>
              <w:rPr>
                <w:b/>
                <w:sz w:val="19"/>
              </w:rPr>
              <w:t>View Details</w:t>
            </w:r>
            <w:r>
              <w:rPr>
                <w:sz w:val="19"/>
              </w:rPr>
              <w:t xml:space="preserve"> for facilities, restaurants and reviews, then </w:t>
            </w:r>
            <w:r>
              <w:rPr>
                <w:b/>
                <w:sz w:val="19"/>
              </w:rPr>
              <w:t>Select Stay</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4</w:t>
            </w:r>
          </w:p>
        </w:tc>
        <w:tc>
          <w:tcPr>
            <w:tcW w:type="dxa" w:w="2388"/>
            <w:tcMar>
              <w:top w:w="50" w:type="dxa"/>
              <w:bottom w:w="50" w:type="dxa"/>
              <w:start w:w="80" w:type="dxa"/>
              <w:end w:w="80" w:type="dxa"/>
            </w:tcMar>
            <w:shd w:val="clear" w:color="auto" w:fill="F2F6FC"/>
          </w:tcPr>
          <w:p>
            <w:pPr>
              <w:spacing w:after="0"/>
            </w:pPr>
            <w:r/>
            <w:r>
              <w:rPr>
                <w:b/>
                <w:sz w:val="19"/>
              </w:rPr>
              <w:t>Plan Your Stay</w:t>
            </w:r>
          </w:p>
        </w:tc>
        <w:tc>
          <w:tcPr>
            <w:tcW w:type="dxa" w:w="6258"/>
            <w:tcMar>
              <w:top w:w="50" w:type="dxa"/>
              <w:bottom w:w="50" w:type="dxa"/>
              <w:start w:w="80" w:type="dxa"/>
              <w:end w:w="80" w:type="dxa"/>
            </w:tcMar>
            <w:shd w:val="clear" w:color="auto" w:fill="F2F6FC"/>
          </w:tcPr>
          <w:p>
            <w:pPr>
              <w:spacing w:after="0"/>
            </w:pPr>
            <w:r/>
            <w:r>
              <w:rPr>
                <w:sz w:val="19"/>
              </w:rPr>
              <w:t xml:space="preserve">Pick a room type, check dates and guests. Press </w:t>
            </w:r>
            <w:r>
              <w:rPr>
                <w:b/>
                <w:sz w:val="19"/>
              </w:rPr>
              <w:t>Search Availability</w:t>
            </w:r>
          </w:p>
        </w:tc>
      </w:tr>
      <w:tr>
        <w:trPr>
          <w:cantSplit w:val="true"/>
        </w:trPr>
        <w:tc>
          <w:tcPr>
            <w:tcW w:type="dxa" w:w="992"/>
            <w:tcMar>
              <w:top w:w="50" w:type="dxa"/>
              <w:bottom w:w="50" w:type="dxa"/>
              <w:start w:w="80" w:type="dxa"/>
              <w:end w:w="80" w:type="dxa"/>
            </w:tcMar>
          </w:tcPr>
          <w:p>
            <w:pPr>
              <w:spacing w:after="0"/>
            </w:pPr>
            <w:r/>
            <w:r>
              <w:rPr>
                <w:sz w:val="19"/>
              </w:rPr>
              <w:t>5</w:t>
            </w:r>
          </w:p>
        </w:tc>
        <w:tc>
          <w:tcPr>
            <w:tcW w:type="dxa" w:w="2388"/>
            <w:tcMar>
              <w:top w:w="50" w:type="dxa"/>
              <w:bottom w:w="50" w:type="dxa"/>
              <w:start w:w="80" w:type="dxa"/>
              <w:end w:w="80" w:type="dxa"/>
            </w:tcMar>
          </w:tcPr>
          <w:p>
            <w:pPr>
              <w:spacing w:after="0"/>
            </w:pPr>
            <w:r/>
            <w:r>
              <w:rPr>
                <w:b/>
                <w:sz w:val="19"/>
              </w:rPr>
              <w:t>Availability</w:t>
            </w:r>
          </w:p>
        </w:tc>
        <w:tc>
          <w:tcPr>
            <w:tcW w:type="dxa" w:w="6258"/>
            <w:tcMar>
              <w:top w:w="50" w:type="dxa"/>
              <w:bottom w:w="50" w:type="dxa"/>
              <w:start w:w="80" w:type="dxa"/>
              <w:end w:w="80" w:type="dxa"/>
            </w:tcMar>
          </w:tcPr>
          <w:p>
            <w:pPr>
              <w:spacing w:after="0"/>
            </w:pPr>
            <w:r/>
            <w:r>
              <w:rPr>
                <w:sz w:val="19"/>
              </w:rPr>
              <w:t xml:space="preserve">Confirms rooms are free for your dates. Press </w:t>
            </w:r>
            <w:r>
              <w:rPr>
                <w:b/>
                <w:sz w:val="19"/>
              </w:rPr>
              <w:t>Continue to Meals</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6</w:t>
            </w:r>
          </w:p>
        </w:tc>
        <w:tc>
          <w:tcPr>
            <w:tcW w:type="dxa" w:w="2388"/>
            <w:tcMar>
              <w:top w:w="50" w:type="dxa"/>
              <w:bottom w:w="50" w:type="dxa"/>
              <w:start w:w="80" w:type="dxa"/>
              <w:end w:w="80" w:type="dxa"/>
            </w:tcMar>
            <w:shd w:val="clear" w:color="auto" w:fill="F2F6FC"/>
          </w:tcPr>
          <w:p>
            <w:pPr>
              <w:spacing w:after="0"/>
            </w:pPr>
            <w:r/>
            <w:r>
              <w:rPr>
                <w:b/>
                <w:sz w:val="19"/>
              </w:rPr>
              <w:t>Meals and facilities</w:t>
            </w:r>
          </w:p>
        </w:tc>
        <w:tc>
          <w:tcPr>
            <w:tcW w:type="dxa" w:w="6258"/>
            <w:tcMar>
              <w:top w:w="50" w:type="dxa"/>
              <w:bottom w:w="50" w:type="dxa"/>
              <w:start w:w="80" w:type="dxa"/>
              <w:end w:w="80" w:type="dxa"/>
            </w:tcMar>
            <w:shd w:val="clear" w:color="auto" w:fill="F2F6FC"/>
          </w:tcPr>
          <w:p>
            <w:pPr>
              <w:spacing w:after="0"/>
            </w:pPr>
            <w:r/>
            <w:r>
              <w:rPr>
                <w:sz w:val="19"/>
              </w:rPr>
              <w:t>Choose food excluded or a meal plan, see hotel facilities and restaurants nearby</w:t>
            </w:r>
          </w:p>
        </w:tc>
      </w:tr>
      <w:tr>
        <w:trPr>
          <w:cantSplit w:val="true"/>
        </w:trPr>
        <w:tc>
          <w:tcPr>
            <w:tcW w:type="dxa" w:w="992"/>
            <w:tcMar>
              <w:top w:w="50" w:type="dxa"/>
              <w:bottom w:w="50" w:type="dxa"/>
              <w:start w:w="80" w:type="dxa"/>
              <w:end w:w="80" w:type="dxa"/>
            </w:tcMar>
          </w:tcPr>
          <w:p>
            <w:pPr>
              <w:spacing w:after="0"/>
            </w:pPr>
            <w:r/>
            <w:r>
              <w:rPr>
                <w:sz w:val="19"/>
              </w:rPr>
              <w:t>7</w:t>
            </w:r>
          </w:p>
        </w:tc>
        <w:tc>
          <w:tcPr>
            <w:tcW w:type="dxa" w:w="2388"/>
            <w:tcMar>
              <w:top w:w="50" w:type="dxa"/>
              <w:bottom w:w="50" w:type="dxa"/>
              <w:start w:w="80" w:type="dxa"/>
              <w:end w:w="80" w:type="dxa"/>
            </w:tcMar>
          </w:tcPr>
          <w:p>
            <w:pPr>
              <w:spacing w:after="0"/>
            </w:pPr>
            <w:r/>
            <w:r>
              <w:rPr>
                <w:b/>
                <w:sz w:val="19"/>
              </w:rPr>
              <w:t>Travel and activities</w:t>
            </w:r>
          </w:p>
        </w:tc>
        <w:tc>
          <w:tcPr>
            <w:tcW w:type="dxa" w:w="6258"/>
            <w:tcMar>
              <w:top w:w="50" w:type="dxa"/>
              <w:bottom w:w="50" w:type="dxa"/>
              <w:start w:w="80" w:type="dxa"/>
              <w:end w:w="80" w:type="dxa"/>
            </w:tcMar>
          </w:tcPr>
          <w:p>
            <w:pPr>
              <w:spacing w:after="0"/>
            </w:pPr>
            <w:r/>
            <w:r>
              <w:rPr>
                <w:sz w:val="19"/>
              </w:rPr>
              <w:t>Optional. Add a vehicle and experiences, or skip</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8</w:t>
            </w:r>
          </w:p>
        </w:tc>
        <w:tc>
          <w:tcPr>
            <w:tcW w:type="dxa" w:w="2388"/>
            <w:tcMar>
              <w:top w:w="50" w:type="dxa"/>
              <w:bottom w:w="50" w:type="dxa"/>
              <w:start w:w="80" w:type="dxa"/>
              <w:end w:w="80" w:type="dxa"/>
            </w:tcMar>
            <w:shd w:val="clear" w:color="auto" w:fill="F2F6FC"/>
          </w:tcPr>
          <w:p>
            <w:pPr>
              <w:spacing w:after="0"/>
            </w:pPr>
            <w:r/>
            <w:r>
              <w:rPr>
                <w:b/>
                <w:sz w:val="19"/>
              </w:rPr>
              <w:t>Trip Preview</w:t>
            </w:r>
          </w:p>
        </w:tc>
        <w:tc>
          <w:tcPr>
            <w:tcW w:type="dxa" w:w="6258"/>
            <w:tcMar>
              <w:top w:w="50" w:type="dxa"/>
              <w:bottom w:w="50" w:type="dxa"/>
              <w:start w:w="80" w:type="dxa"/>
              <w:end w:w="80" w:type="dxa"/>
            </w:tcMar>
            <w:shd w:val="clear" w:color="auto" w:fill="F2F6FC"/>
          </w:tcPr>
          <w:p>
            <w:pPr>
              <w:spacing w:after="0"/>
            </w:pPr>
            <w:r/>
            <w:r>
              <w:rPr>
                <w:sz w:val="19"/>
              </w:rPr>
              <w:t>The whole trip and its price in one place</w:t>
            </w:r>
          </w:p>
        </w:tc>
      </w:tr>
      <w:tr>
        <w:trPr>
          <w:cantSplit w:val="true"/>
        </w:trPr>
        <w:tc>
          <w:tcPr>
            <w:tcW w:type="dxa" w:w="992"/>
            <w:tcMar>
              <w:top w:w="50" w:type="dxa"/>
              <w:bottom w:w="50" w:type="dxa"/>
              <w:start w:w="80" w:type="dxa"/>
              <w:end w:w="80" w:type="dxa"/>
            </w:tcMar>
          </w:tcPr>
          <w:p>
            <w:pPr>
              <w:spacing w:after="0"/>
            </w:pPr>
            <w:r/>
            <w:r>
              <w:rPr>
                <w:sz w:val="19"/>
              </w:rPr>
              <w:t>9</w:t>
            </w:r>
          </w:p>
        </w:tc>
        <w:tc>
          <w:tcPr>
            <w:tcW w:type="dxa" w:w="2388"/>
            <w:tcMar>
              <w:top w:w="50" w:type="dxa"/>
              <w:bottom w:w="50" w:type="dxa"/>
              <w:start w:w="80" w:type="dxa"/>
              <w:end w:w="80" w:type="dxa"/>
            </w:tcMar>
          </w:tcPr>
          <w:p>
            <w:pPr>
              <w:spacing w:after="0"/>
            </w:pPr>
            <w:r/>
            <w:r>
              <w:rPr>
                <w:b/>
                <w:sz w:val="19"/>
              </w:rPr>
              <w:t>Traveler details</w:t>
            </w:r>
          </w:p>
        </w:tc>
        <w:tc>
          <w:tcPr>
            <w:tcW w:type="dxa" w:w="6258"/>
            <w:tcMar>
              <w:top w:w="50" w:type="dxa"/>
              <w:bottom w:w="50" w:type="dxa"/>
              <w:start w:w="80" w:type="dxa"/>
              <w:end w:w="80" w:type="dxa"/>
            </w:tcMar>
          </w:tcPr>
          <w:p>
            <w:pPr>
              <w:spacing w:after="0"/>
            </w:pPr>
            <w:r/>
            <w:r>
              <w:rPr>
                <w:sz w:val="19"/>
              </w:rPr>
              <w:t>Name, email and phone (login needed from here)</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10</w:t>
            </w:r>
          </w:p>
        </w:tc>
        <w:tc>
          <w:tcPr>
            <w:tcW w:type="dxa" w:w="2388"/>
            <w:tcMar>
              <w:top w:w="50" w:type="dxa"/>
              <w:bottom w:w="50" w:type="dxa"/>
              <w:start w:w="80" w:type="dxa"/>
              <w:end w:w="80" w:type="dxa"/>
            </w:tcMar>
            <w:shd w:val="clear" w:color="auto" w:fill="F2F6FC"/>
          </w:tcPr>
          <w:p>
            <w:pPr>
              <w:spacing w:after="0"/>
            </w:pPr>
            <w:r/>
            <w:r>
              <w:rPr>
                <w:b/>
                <w:sz w:val="19"/>
              </w:rPr>
              <w:t>Review</w:t>
            </w:r>
          </w:p>
        </w:tc>
        <w:tc>
          <w:tcPr>
            <w:tcW w:type="dxa" w:w="6258"/>
            <w:tcMar>
              <w:top w:w="50" w:type="dxa"/>
              <w:bottom w:w="50" w:type="dxa"/>
              <w:start w:w="80" w:type="dxa"/>
              <w:end w:w="80" w:type="dxa"/>
            </w:tcMar>
            <w:shd w:val="clear" w:color="auto" w:fill="F2F6FC"/>
          </w:tcPr>
          <w:p>
            <w:pPr>
              <w:spacing w:after="0"/>
            </w:pPr>
            <w:r/>
            <w:r>
              <w:rPr>
                <w:sz w:val="19"/>
              </w:rPr>
              <w:t xml:space="preserve">Check everything, then </w:t>
            </w:r>
            <w:r>
              <w:rPr>
                <w:b/>
                <w:sz w:val="19"/>
              </w:rPr>
              <w:t>Confirm Booking</w:t>
            </w:r>
          </w:p>
        </w:tc>
      </w:tr>
      <w:tr>
        <w:trPr>
          <w:cantSplit w:val="true"/>
        </w:trPr>
        <w:tc>
          <w:tcPr>
            <w:tcW w:type="dxa" w:w="992"/>
            <w:tcMar>
              <w:top w:w="50" w:type="dxa"/>
              <w:bottom w:w="50" w:type="dxa"/>
              <w:start w:w="80" w:type="dxa"/>
              <w:end w:w="80" w:type="dxa"/>
            </w:tcMar>
          </w:tcPr>
          <w:p>
            <w:pPr>
              <w:spacing w:after="0"/>
            </w:pPr>
            <w:r/>
            <w:r>
              <w:rPr>
                <w:sz w:val="19"/>
              </w:rPr>
              <w:t>11</w:t>
            </w:r>
          </w:p>
        </w:tc>
        <w:tc>
          <w:tcPr>
            <w:tcW w:type="dxa" w:w="2388"/>
            <w:tcMar>
              <w:top w:w="50" w:type="dxa"/>
              <w:bottom w:w="50" w:type="dxa"/>
              <w:start w:w="80" w:type="dxa"/>
              <w:end w:w="80" w:type="dxa"/>
            </w:tcMar>
          </w:tcPr>
          <w:p>
            <w:pPr>
              <w:spacing w:after="0"/>
            </w:pPr>
            <w:r/>
            <w:r>
              <w:rPr>
                <w:b/>
                <w:sz w:val="19"/>
              </w:rPr>
              <w:t>Payment</w:t>
            </w:r>
          </w:p>
        </w:tc>
        <w:tc>
          <w:tcPr>
            <w:tcW w:type="dxa" w:w="6258"/>
            <w:tcMar>
              <w:top w:w="50" w:type="dxa"/>
              <w:bottom w:w="50" w:type="dxa"/>
              <w:start w:w="80" w:type="dxa"/>
              <w:end w:w="80" w:type="dxa"/>
            </w:tcMar>
          </w:tcPr>
          <w:p>
            <w:pPr>
              <w:spacing w:after="0"/>
            </w:pPr>
            <w:r/>
            <w:r>
              <w:rPr>
                <w:sz w:val="19"/>
              </w:rPr>
              <w:t>Demo payment. Use the pre-filled test card. No money moves</w:t>
            </w:r>
          </w:p>
        </w:tc>
      </w:tr>
      <w:tr>
        <w:trPr>
          <w:cantSplit w:val="true"/>
        </w:trPr>
        <w:tc>
          <w:tcPr>
            <w:tcW w:type="dxa" w:w="992"/>
            <w:tcMar>
              <w:top w:w="50" w:type="dxa"/>
              <w:bottom w:w="50" w:type="dxa"/>
              <w:start w:w="80" w:type="dxa"/>
              <w:end w:w="80" w:type="dxa"/>
            </w:tcMar>
            <w:shd w:val="clear" w:color="auto" w:fill="F2F6FC"/>
          </w:tcPr>
          <w:p>
            <w:pPr>
              <w:spacing w:after="0"/>
            </w:pPr>
            <w:r/>
            <w:r>
              <w:rPr>
                <w:sz w:val="19"/>
              </w:rPr>
              <w:t>12</w:t>
            </w:r>
          </w:p>
        </w:tc>
        <w:tc>
          <w:tcPr>
            <w:tcW w:type="dxa" w:w="2388"/>
            <w:tcMar>
              <w:top w:w="50" w:type="dxa"/>
              <w:bottom w:w="50" w:type="dxa"/>
              <w:start w:w="80" w:type="dxa"/>
              <w:end w:w="80" w:type="dxa"/>
            </w:tcMar>
            <w:shd w:val="clear" w:color="auto" w:fill="F2F6FC"/>
          </w:tcPr>
          <w:p>
            <w:pPr>
              <w:spacing w:after="0"/>
            </w:pPr>
            <w:r/>
            <w:r>
              <w:rPr>
                <w:b/>
                <w:sz w:val="19"/>
              </w:rPr>
              <w:t>Confirmation</w:t>
            </w:r>
          </w:p>
        </w:tc>
        <w:tc>
          <w:tcPr>
            <w:tcW w:type="dxa" w:w="6258"/>
            <w:tcMar>
              <w:top w:w="50" w:type="dxa"/>
              <w:bottom w:w="50" w:type="dxa"/>
              <w:start w:w="80" w:type="dxa"/>
              <w:end w:w="80" w:type="dxa"/>
            </w:tcMar>
            <w:shd w:val="clear" w:color="auto" w:fill="F2F6FC"/>
          </w:tcPr>
          <w:p>
            <w:pPr>
              <w:spacing w:after="0"/>
            </w:pPr>
            <w:r/>
            <w:r>
              <w:rPr>
                <w:sz w:val="19"/>
              </w:rPr>
              <w:t>Your booking reference</w:t>
            </w:r>
          </w:p>
        </w:tc>
      </w:tr>
      <w:tr>
        <w:trPr>
          <w:cantSplit w:val="true"/>
        </w:trPr>
        <w:tc>
          <w:tcPr>
            <w:tcW w:type="dxa" w:w="992"/>
            <w:tcMar>
              <w:top w:w="50" w:type="dxa"/>
              <w:bottom w:w="50" w:type="dxa"/>
              <w:start w:w="80" w:type="dxa"/>
              <w:end w:w="80" w:type="dxa"/>
            </w:tcMar>
          </w:tcPr>
          <w:p>
            <w:pPr>
              <w:spacing w:after="0"/>
            </w:pPr>
            <w:r/>
            <w:r>
              <w:rPr>
                <w:sz w:val="19"/>
              </w:rPr>
              <w:t>13</w:t>
            </w:r>
          </w:p>
        </w:tc>
        <w:tc>
          <w:tcPr>
            <w:tcW w:type="dxa" w:w="2388"/>
            <w:tcMar>
              <w:top w:w="50" w:type="dxa"/>
              <w:bottom w:w="50" w:type="dxa"/>
              <w:start w:w="80" w:type="dxa"/>
              <w:end w:w="80" w:type="dxa"/>
            </w:tcMar>
          </w:tcPr>
          <w:p>
            <w:pPr>
              <w:spacing w:after="0"/>
            </w:pPr>
            <w:r/>
            <w:r>
              <w:rPr>
                <w:b/>
                <w:sz w:val="19"/>
              </w:rPr>
              <w:t>My Trips</w:t>
            </w:r>
          </w:p>
        </w:tc>
        <w:tc>
          <w:tcPr>
            <w:tcW w:type="dxa" w:w="6258"/>
            <w:tcMar>
              <w:top w:w="50" w:type="dxa"/>
              <w:bottom w:w="50" w:type="dxa"/>
              <w:start w:w="80" w:type="dxa"/>
              <w:end w:w="80" w:type="dxa"/>
            </w:tcMar>
          </w:tcPr>
          <w:p>
            <w:pPr>
              <w:spacing w:after="0"/>
            </w:pPr>
            <w:r/>
            <w:r>
              <w:rPr>
                <w:sz w:val="19"/>
              </w:rPr>
              <w:t xml:space="preserve">All bookings. </w:t>
            </w:r>
            <w:r>
              <w:rPr>
                <w:b/>
                <w:sz w:val="19"/>
              </w:rPr>
              <w:t>Cancel</w:t>
            </w:r>
            <w:r>
              <w:rPr>
                <w:sz w:val="19"/>
              </w:rPr>
              <w:t xml:space="preserve"> shows the exact refund before you confirm</w:t>
            </w:r>
          </w:p>
        </w:tc>
      </w:tr>
    </w:tbl>
    <w:p>
      <w:pPr>
        <w:spacing w:after="40"/>
      </w:pPr>
    </w:p>
    <w:p>
      <w:r>
        <w:t>The price box on the right updates at every step. It is the amount that will be charged.</w:t>
      </w:r>
    </w:p>
    <w:p>
      <w:r>
        <w:rPr>
          <w:b/>
        </w:rPr>
        <w:t>Other pages:</w:t>
      </w:r>
      <w:r>
        <w:t xml:space="preserve"> </w:t>
      </w:r>
      <w:r>
        <w:rPr>
          <w:b/>
        </w:rPr>
        <w:t>About</w:t>
      </w:r>
      <w:r>
        <w:t xml:space="preserve"> explains how VOYARA works and answers common questions (</w:t>
      </w:r>
      <w:r>
        <w:rPr>
          <w:rFonts w:ascii="Consolas" w:hAnsi="Consolas" w:eastAsia="Consolas"/>
          <w:color w:val="B03200"/>
          <w:sz w:val="19"/>
        </w:rPr>
        <w:t>/about</w:t>
      </w:r>
      <w:r>
        <w:t xml:space="preserve">, questions at </w:t>
      </w:r>
      <w:r>
        <w:rPr>
          <w:rFonts w:ascii="Consolas" w:hAnsi="Consolas" w:eastAsia="Consolas"/>
          <w:color w:val="B03200"/>
          <w:sz w:val="19"/>
        </w:rPr>
        <w:t>/about#faq</w:t>
      </w:r>
      <w:r>
        <w:t xml:space="preserve">). </w:t>
      </w:r>
      <w:r>
        <w:rPr>
          <w:b/>
        </w:rPr>
        <w:t>Contact</w:t>
      </w:r>
      <w:r>
        <w:t xml:space="preserve"> (</w:t>
      </w:r>
      <w:r>
        <w:rPr>
          <w:rFonts w:ascii="Consolas" w:hAnsi="Consolas" w:eastAsia="Consolas"/>
          <w:color w:val="B03200"/>
          <w:sz w:val="19"/>
        </w:rPr>
        <w:t>/contact</w:t>
      </w:r>
      <w:r>
        <w:t>) lets you send us a message. The sun/moon button in the navbar switches between light and dark mode.</w:t>
      </w:r>
    </w:p>
    <w:p>
      <w:pPr>
        <w:pStyle w:val="Heading1"/>
      </w:pPr>
      <w:r/>
      <w:r>
        <w:t>7. Admin guide</w:t>
      </w:r>
    </w:p>
    <w:p>
      <w:r>
        <w:t xml:space="preserve">Open </w:t>
      </w:r>
      <w:r>
        <w:rPr>
          <w:b/>
        </w:rPr>
        <w:t>/admin</w:t>
      </w:r>
      <w:r>
        <w:t xml:space="preserve"> (the </w:t>
      </w:r>
      <w:r>
        <w:rPr>
          <w:b/>
        </w:rPr>
        <w:t>Admin</w:t>
      </w:r>
      <w:r>
        <w:t xml:space="preserve"> button in the menu, visible only to admins).</w:t>
      </w:r>
    </w:p>
    <w:p>
      <w:pPr>
        <w:pStyle w:val="ListBullet"/>
        <w:spacing w:after="40"/>
      </w:pPr>
      <w:r>
        <w:rPr>
          <w:b/>
        </w:rPr>
        <w:t>Overview cards:</w:t>
      </w:r>
      <w:r>
        <w:t xml:space="preserve"> users, bookings, confirmed, cancelled, revenue.</w:t>
      </w:r>
    </w:p>
    <w:p>
      <w:pPr>
        <w:pStyle w:val="ListBullet"/>
        <w:spacing w:after="40"/>
      </w:pPr>
      <w:r>
        <w:rPr>
          <w:b/>
        </w:rPr>
        <w:t>Services:</w:t>
      </w:r>
      <w:r>
        <w:t xml:space="preserve"> number of bookings with meals, travel and activities, the revenue from each, the most booked activities, vehicle types and meal plans.</w:t>
      </w:r>
    </w:p>
    <w:p>
      <w:pPr>
        <w:pStyle w:val="ListBullet"/>
        <w:spacing w:after="40"/>
      </w:pPr>
      <w:r>
        <w:rPr>
          <w:b/>
        </w:rPr>
        <w:t>Bookings table:</w:t>
      </w:r>
      <w:r>
        <w:t xml:space="preserve"> reference, traveler, hotel, dates, amount, status, payment status.</w:t>
      </w:r>
    </w:p>
    <w:p>
      <w:pPr>
        <w:pStyle w:val="ListBullet"/>
        <w:spacing w:after="40"/>
      </w:pPr>
      <w:r>
        <w:rPr>
          <w:b/>
        </w:rPr>
        <w:t>Messages:</w:t>
      </w:r>
      <w:r>
        <w:t xml:space="preserve"> the latest 10 messages from the Contact page, newest first, with the sender's name and email (a mailto link), a </w:t>
      </w:r>
      <w:r>
        <w:rPr>
          <w:b/>
        </w:rPr>
        <w:t>new</w:t>
      </w:r>
      <w:r>
        <w:t xml:space="preserve"> badge on unread ones, and a </w:t>
      </w:r>
      <w:r>
        <w:rPr>
          <w:b/>
        </w:rPr>
        <w:t>Mark as read</w:t>
      </w:r>
      <w:r>
        <w:t xml:space="preserve"> button. Reply to the sender by email.</w:t>
      </w:r>
    </w:p>
    <w:p>
      <w:r>
        <w:t xml:space="preserve">Admin rights are checked on the server. A normal user who opens </w:t>
      </w:r>
      <w:r>
        <w:rPr>
          <w:rFonts w:ascii="Consolas" w:hAnsi="Consolas" w:eastAsia="Consolas"/>
          <w:color w:val="B03200"/>
          <w:sz w:val="19"/>
        </w:rPr>
        <w:t>/admin</w:t>
      </w:r>
      <w:r>
        <w:t xml:space="preserve"> is sent away, and the admin API answers 403.</w:t>
      </w:r>
    </w:p>
    <w:p>
      <w:pPr>
        <w:pStyle w:val="Heading1"/>
      </w:pPr>
      <w:r/>
      <w:r>
        <w:t>8. Website pages and routes</w:t>
      </w:r>
    </w:p>
    <w:tbl>
      <w:tblPr>
        <w:tblStyle w:val="TableGrid"/>
        <w:tblW w:type="auto" w:w="0"/>
        <w:jc w:val="center"/>
        <w:tblLayout w:type="fixed"/>
        <w:tblLook w:firstColumn="1" w:firstRow="1" w:lastColumn="0" w:lastRow="0" w:noHBand="0" w:noVBand="1" w:val="04A0"/>
        <w:tblLayout w:type="fixed"/>
      </w:tblPr>
      <w:tblGrid>
        <w:gridCol w:w="1954"/>
        <w:gridCol w:w="4282"/>
        <w:gridCol w:w="3402"/>
      </w:tblGrid>
      <w:tr>
        <w:trPr>
          <w:tblHeader w:val="true"/>
        </w:trPr>
        <w:tc>
          <w:tcPr>
            <w:tcW w:type="dxa" w:w="1954"/>
            <w:shd w:val="clear" w:color="auto" w:fill="0A2A5E"/>
            <w:tcMar>
              <w:top w:w="50" w:type="dxa"/>
              <w:bottom w:w="50" w:type="dxa"/>
              <w:start w:w="80" w:type="dxa"/>
              <w:end w:w="80" w:type="dxa"/>
            </w:tcMar>
          </w:tcPr>
          <w:p>
            <w:pPr>
              <w:spacing w:after="0"/>
            </w:pPr>
            <w:r/>
            <w:r>
              <w:rPr>
                <w:b/>
                <w:color w:val="FFFFFF"/>
                <w:sz w:val="19"/>
              </w:rPr>
              <w:t>Route</w:t>
            </w:r>
          </w:p>
        </w:tc>
        <w:tc>
          <w:tcPr>
            <w:tcW w:type="dxa" w:w="4282"/>
            <w:shd w:val="clear" w:color="auto" w:fill="0A2A5E"/>
            <w:tcMar>
              <w:top w:w="50" w:type="dxa"/>
              <w:bottom w:w="50" w:type="dxa"/>
              <w:start w:w="80" w:type="dxa"/>
              <w:end w:w="80" w:type="dxa"/>
            </w:tcMar>
          </w:tcPr>
          <w:p>
            <w:pPr>
              <w:spacing w:after="0"/>
            </w:pPr>
            <w:r/>
            <w:r>
              <w:rPr>
                <w:b/>
                <w:color w:val="FFFFFF"/>
                <w:sz w:val="19"/>
              </w:rPr>
              <w:t>Page</w:t>
            </w:r>
          </w:p>
        </w:tc>
        <w:tc>
          <w:tcPr>
            <w:tcW w:type="dxa" w:w="3402"/>
            <w:shd w:val="clear" w:color="auto" w:fill="0A2A5E"/>
            <w:tcMar>
              <w:top w:w="50" w:type="dxa"/>
              <w:bottom w:w="50" w:type="dxa"/>
              <w:start w:w="80" w:type="dxa"/>
              <w:end w:w="80" w:type="dxa"/>
            </w:tcMar>
          </w:tcPr>
          <w:p>
            <w:pPr>
              <w:spacing w:after="0"/>
            </w:pPr>
            <w:r/>
            <w:r>
              <w:rPr>
                <w:b/>
                <w:color w:val="FFFFFF"/>
                <w:sz w:val="19"/>
              </w:rPr>
              <w:t>Login needed</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w:t>
            </w:r>
          </w:p>
        </w:tc>
        <w:tc>
          <w:tcPr>
            <w:tcW w:type="dxa" w:w="4282"/>
            <w:tcMar>
              <w:top w:w="50" w:type="dxa"/>
              <w:bottom w:w="50" w:type="dxa"/>
              <w:start w:w="80" w:type="dxa"/>
              <w:end w:w="80" w:type="dxa"/>
            </w:tcMar>
          </w:tcPr>
          <w:p>
            <w:pPr>
              <w:spacing w:after="0"/>
            </w:pPr>
            <w:r/>
            <w:r>
              <w:rPr>
                <w:sz w:val="19"/>
              </w:rPr>
              <w:t>Home: photo hero, search, top destinations</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/state-region</w:t>
            </w:r>
          </w:p>
        </w:tc>
        <w:tc>
          <w:tcPr>
            <w:tcW w:type="dxa" w:w="4282"/>
            <w:tcMar>
              <w:top w:w="50" w:type="dxa"/>
              <w:bottom w:w="50" w:type="dxa"/>
              <w:start w:w="80" w:type="dxa"/>
              <w:end w:w="80" w:type="dxa"/>
            </w:tcMar>
            <w:shd w:val="clear" w:color="auto" w:fill="F2F6FC"/>
          </w:tcPr>
          <w:p>
            <w:pPr>
              <w:spacing w:after="0"/>
            </w:pPr>
            <w:r/>
            <w:r>
              <w:rPr>
                <w:sz w:val="19"/>
              </w:rPr>
              <w:t>All 36 states and UTs, filter by region</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/places/:stateId</w:t>
            </w:r>
          </w:p>
        </w:tc>
        <w:tc>
          <w:tcPr>
            <w:tcW w:type="dxa" w:w="4282"/>
            <w:tcMar>
              <w:top w:w="50" w:type="dxa"/>
              <w:bottom w:w="50" w:type="dxa"/>
              <w:start w:w="80" w:type="dxa"/>
              <w:end w:w="80" w:type="dxa"/>
            </w:tcMar>
          </w:tcPr>
          <w:p>
            <w:pPr>
              <w:spacing w:after="0"/>
            </w:pPr>
            <w:r/>
            <w:r>
              <w:rPr>
                <w:sz w:val="19"/>
              </w:rPr>
              <w:t>Places in one state</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/real-places</w:t>
            </w:r>
          </w:p>
        </w:tc>
        <w:tc>
          <w:tcPr>
            <w:tcW w:type="dxa" w:w="4282"/>
            <w:tcMar>
              <w:top w:w="50" w:type="dxa"/>
              <w:bottom w:w="50" w:type="dxa"/>
              <w:start w:w="80" w:type="dxa"/>
              <w:end w:w="80" w:type="dxa"/>
            </w:tcMar>
            <w:shd w:val="clear" w:color="auto" w:fill="F2F6FC"/>
          </w:tcPr>
          <w:p>
            <w:pPr>
              <w:spacing w:after="0"/>
            </w:pPr>
            <w:r/>
            <w:r>
              <w:rPr>
                <w:sz w:val="19"/>
              </w:rPr>
              <w:t>Places around a searched city, with photos</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/place/:placeId</w:t>
            </w:r>
          </w:p>
        </w:tc>
        <w:tc>
          <w:tcPr>
            <w:tcW w:type="dxa" w:w="4282"/>
            <w:tcMar>
              <w:top w:w="50" w:type="dxa"/>
              <w:bottom w:w="50" w:type="dxa"/>
              <w:start w:w="80" w:type="dxa"/>
              <w:end w:w="80" w:type="dxa"/>
            </w:tcMar>
          </w:tcPr>
          <w:p>
            <w:pPr>
              <w:spacing w:after="0"/>
            </w:pPr>
            <w:r/>
            <w:r>
              <w:rPr>
                <w:sz w:val="19"/>
              </w:rPr>
              <w:t>One place: details, favorite, reviews</w:t>
            </w:r>
          </w:p>
        </w:tc>
        <w:tc>
          <w:tcPr>
            <w:tcW w:type="dxa" w:w="3402"/>
            <w:tcMar>
              <w:top w:w="50" w:type="dxa"/>
              <w:bottom w:w="50" w:type="dxa"/>
              <w:start w:w="80" w:type="dxa"/>
              <w:end w:w="80" w:type="dxa"/>
            </w:tcMar>
          </w:tcPr>
          <w:p>
            <w:pPr>
              <w:spacing w:after="0"/>
            </w:pPr>
            <w:r/>
            <w:r>
              <w:rPr>
                <w:sz w:val="19"/>
              </w:rPr>
              <w:t>No (saving and reviewing need login)</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/stays</w:t>
            </w:r>
          </w:p>
        </w:tc>
        <w:tc>
          <w:tcPr>
            <w:tcW w:type="dxa" w:w="4282"/>
            <w:tcMar>
              <w:top w:w="50" w:type="dxa"/>
              <w:bottom w:w="50" w:type="dxa"/>
              <w:start w:w="80" w:type="dxa"/>
              <w:end w:w="80" w:type="dxa"/>
            </w:tcMar>
            <w:shd w:val="clear" w:color="auto" w:fill="F2F6FC"/>
          </w:tcPr>
          <w:p>
            <w:pPr>
              <w:spacing w:after="0"/>
            </w:pPr>
            <w:r/>
            <w:r>
              <w:rPr>
                <w:sz w:val="19"/>
              </w:rPr>
              <w:t>Hotel search and results</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/dates</w:t>
            </w:r>
          </w:p>
        </w:tc>
        <w:tc>
          <w:tcPr>
            <w:tcW w:type="dxa" w:w="4282"/>
            <w:tcMar>
              <w:top w:w="50" w:type="dxa"/>
              <w:bottom w:w="50" w:type="dxa"/>
              <w:start w:w="80" w:type="dxa"/>
              <w:end w:w="80" w:type="dxa"/>
            </w:tcMar>
          </w:tcPr>
          <w:p>
            <w:pPr>
              <w:spacing w:after="0"/>
            </w:pPr>
            <w:r/>
            <w:r>
              <w:rPr>
                <w:sz w:val="19"/>
              </w:rPr>
              <w:t>Room, dates and guests</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/availability</w:t>
            </w:r>
          </w:p>
        </w:tc>
        <w:tc>
          <w:tcPr>
            <w:tcW w:type="dxa" w:w="4282"/>
            <w:tcMar>
              <w:top w:w="50" w:type="dxa"/>
              <w:bottom w:w="50" w:type="dxa"/>
              <w:start w:w="80" w:type="dxa"/>
              <w:end w:w="80" w:type="dxa"/>
            </w:tcMar>
            <w:shd w:val="clear" w:color="auto" w:fill="F2F6FC"/>
          </w:tcPr>
          <w:p>
            <w:pPr>
              <w:spacing w:after="0"/>
            </w:pPr>
            <w:r/>
            <w:r>
              <w:rPr>
                <w:sz w:val="19"/>
              </w:rPr>
              <w:t>Room availability</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/meals</w:t>
            </w:r>
          </w:p>
        </w:tc>
        <w:tc>
          <w:tcPr>
            <w:tcW w:type="dxa" w:w="4282"/>
            <w:tcMar>
              <w:top w:w="50" w:type="dxa"/>
              <w:bottom w:w="50" w:type="dxa"/>
              <w:start w:w="80" w:type="dxa"/>
              <w:end w:w="80" w:type="dxa"/>
            </w:tcMar>
          </w:tcPr>
          <w:p>
            <w:pPr>
              <w:spacing w:after="0"/>
            </w:pPr>
            <w:r/>
            <w:r>
              <w:rPr>
                <w:sz w:val="19"/>
              </w:rPr>
              <w:t>Meals and facilities</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/add-ons</w:t>
            </w:r>
          </w:p>
        </w:tc>
        <w:tc>
          <w:tcPr>
            <w:tcW w:type="dxa" w:w="4282"/>
            <w:tcMar>
              <w:top w:w="50" w:type="dxa"/>
              <w:bottom w:w="50" w:type="dxa"/>
              <w:start w:w="80" w:type="dxa"/>
              <w:end w:w="80" w:type="dxa"/>
            </w:tcMar>
            <w:shd w:val="clear" w:color="auto" w:fill="F2F6FC"/>
          </w:tcPr>
          <w:p>
            <w:pPr>
              <w:spacing w:after="0"/>
            </w:pPr>
            <w:r/>
            <w:r>
              <w:rPr>
                <w:sz w:val="19"/>
              </w:rPr>
              <w:t>Travel and activities</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/trip-builder</w:t>
            </w:r>
          </w:p>
        </w:tc>
        <w:tc>
          <w:tcPr>
            <w:tcW w:type="dxa" w:w="4282"/>
            <w:tcMar>
              <w:top w:w="50" w:type="dxa"/>
              <w:bottom w:w="50" w:type="dxa"/>
              <w:start w:w="80" w:type="dxa"/>
              <w:end w:w="80" w:type="dxa"/>
            </w:tcMar>
          </w:tcPr>
          <w:p>
            <w:pPr>
              <w:spacing w:after="0"/>
            </w:pPr>
            <w:r/>
            <w:r>
              <w:rPr>
                <w:sz w:val="19"/>
              </w:rPr>
              <w:t>Trip preview</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/booking-details</w:t>
            </w:r>
          </w:p>
        </w:tc>
        <w:tc>
          <w:tcPr>
            <w:tcW w:type="dxa" w:w="4282"/>
            <w:tcMar>
              <w:top w:w="50" w:type="dxa"/>
              <w:bottom w:w="50" w:type="dxa"/>
              <w:start w:w="80" w:type="dxa"/>
              <w:end w:w="80" w:type="dxa"/>
            </w:tcMar>
            <w:shd w:val="clear" w:color="auto" w:fill="F2F6FC"/>
          </w:tcPr>
          <w:p>
            <w:pPr>
              <w:spacing w:after="0"/>
            </w:pPr>
            <w:r/>
            <w:r>
              <w:rPr>
                <w:sz w:val="19"/>
              </w:rPr>
              <w:t>Traveler details</w:t>
            </w:r>
          </w:p>
        </w:tc>
        <w:tc>
          <w:tcPr>
            <w:tcW w:type="dxa" w:w="3402"/>
            <w:tcMar>
              <w:top w:w="50" w:type="dxa"/>
              <w:bottom w:w="50" w:type="dxa"/>
              <w:start w:w="80" w:type="dxa"/>
              <w:end w:w="80" w:type="dxa"/>
            </w:tcMar>
            <w:shd w:val="clear" w:color="auto" w:fill="F2F6FC"/>
          </w:tcPr>
          <w:p>
            <w:pPr>
              <w:spacing w:after="0"/>
            </w:pPr>
            <w:r/>
            <w:r>
              <w:rPr>
                <w:b/>
                <w:sz w:val="19"/>
              </w:rPr>
              <w:t>Yes</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/trip-review</w:t>
            </w:r>
          </w:p>
        </w:tc>
        <w:tc>
          <w:tcPr>
            <w:tcW w:type="dxa" w:w="4282"/>
            <w:tcMar>
              <w:top w:w="50" w:type="dxa"/>
              <w:bottom w:w="50" w:type="dxa"/>
              <w:start w:w="80" w:type="dxa"/>
              <w:end w:w="80" w:type="dxa"/>
            </w:tcMar>
          </w:tcPr>
          <w:p>
            <w:pPr>
              <w:spacing w:after="0"/>
            </w:pPr>
            <w:r/>
            <w:r>
              <w:rPr>
                <w:sz w:val="19"/>
              </w:rPr>
              <w:t>Review and confirm</w:t>
            </w:r>
          </w:p>
        </w:tc>
        <w:tc>
          <w:tcPr>
            <w:tcW w:type="dxa" w:w="3402"/>
            <w:tcMar>
              <w:top w:w="50" w:type="dxa"/>
              <w:bottom w:w="50" w:type="dxa"/>
              <w:start w:w="80" w:type="dxa"/>
              <w:end w:w="80" w:type="dxa"/>
            </w:tcMar>
          </w:tcPr>
          <w:p>
            <w:pPr>
              <w:spacing w:after="0"/>
            </w:pPr>
            <w:r/>
            <w:r>
              <w:rPr>
                <w:b/>
                <w:sz w:val="19"/>
              </w:rPr>
              <w:t>Yes</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/payment</w:t>
            </w:r>
          </w:p>
        </w:tc>
        <w:tc>
          <w:tcPr>
            <w:tcW w:type="dxa" w:w="4282"/>
            <w:tcMar>
              <w:top w:w="50" w:type="dxa"/>
              <w:bottom w:w="50" w:type="dxa"/>
              <w:start w:w="80" w:type="dxa"/>
              <w:end w:w="80" w:type="dxa"/>
            </w:tcMar>
            <w:shd w:val="clear" w:color="auto" w:fill="F2F6FC"/>
          </w:tcPr>
          <w:p>
            <w:pPr>
              <w:spacing w:after="0"/>
            </w:pPr>
            <w:r/>
            <w:r>
              <w:rPr>
                <w:sz w:val="19"/>
              </w:rPr>
              <w:t>Demo payment</w:t>
            </w:r>
          </w:p>
        </w:tc>
        <w:tc>
          <w:tcPr>
            <w:tcW w:type="dxa" w:w="3402"/>
            <w:tcMar>
              <w:top w:w="50" w:type="dxa"/>
              <w:bottom w:w="50" w:type="dxa"/>
              <w:start w:w="80" w:type="dxa"/>
              <w:end w:w="80" w:type="dxa"/>
            </w:tcMar>
            <w:shd w:val="clear" w:color="auto" w:fill="F2F6FC"/>
          </w:tcPr>
          <w:p>
            <w:pPr>
              <w:spacing w:after="0"/>
            </w:pPr>
            <w:r/>
            <w:r>
              <w:rPr>
                <w:b/>
                <w:sz w:val="19"/>
              </w:rPr>
              <w:t>Yes</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/trip-confirmation</w:t>
            </w:r>
          </w:p>
        </w:tc>
        <w:tc>
          <w:tcPr>
            <w:tcW w:type="dxa" w:w="4282"/>
            <w:tcMar>
              <w:top w:w="50" w:type="dxa"/>
              <w:bottom w:w="50" w:type="dxa"/>
              <w:start w:w="80" w:type="dxa"/>
              <w:end w:w="80" w:type="dxa"/>
            </w:tcMar>
          </w:tcPr>
          <w:p>
            <w:pPr>
              <w:spacing w:after="0"/>
            </w:pPr>
            <w:r/>
            <w:r>
              <w:rPr>
                <w:sz w:val="19"/>
              </w:rPr>
              <w:t>Confirmation</w:t>
            </w:r>
          </w:p>
        </w:tc>
        <w:tc>
          <w:tcPr>
            <w:tcW w:type="dxa" w:w="3402"/>
            <w:tcMar>
              <w:top w:w="50" w:type="dxa"/>
              <w:bottom w:w="50" w:type="dxa"/>
              <w:start w:w="80" w:type="dxa"/>
              <w:end w:w="80" w:type="dxa"/>
            </w:tcMar>
          </w:tcPr>
          <w:p>
            <w:pPr>
              <w:spacing w:after="0"/>
            </w:pPr>
            <w:r/>
            <w:r>
              <w:rPr>
                <w:sz w:val="19"/>
              </w:rPr>
              <w:t>Needs booking data</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/trips</w:t>
            </w:r>
          </w:p>
        </w:tc>
        <w:tc>
          <w:tcPr>
            <w:tcW w:type="dxa" w:w="4282"/>
            <w:tcMar>
              <w:top w:w="50" w:type="dxa"/>
              <w:bottom w:w="50" w:type="dxa"/>
              <w:start w:w="80" w:type="dxa"/>
              <w:end w:w="80" w:type="dxa"/>
            </w:tcMar>
            <w:shd w:val="clear" w:color="auto" w:fill="F2F6FC"/>
          </w:tcPr>
          <w:p>
            <w:pPr>
              <w:spacing w:after="0"/>
            </w:pPr>
            <w:r/>
            <w:r>
              <w:rPr>
                <w:sz w:val="19"/>
              </w:rPr>
              <w:t>My Trips, cancellation</w:t>
            </w:r>
          </w:p>
        </w:tc>
        <w:tc>
          <w:tcPr>
            <w:tcW w:type="dxa" w:w="3402"/>
            <w:tcMar>
              <w:top w:w="50" w:type="dxa"/>
              <w:bottom w:w="50" w:type="dxa"/>
              <w:start w:w="80" w:type="dxa"/>
              <w:end w:w="80" w:type="dxa"/>
            </w:tcMar>
            <w:shd w:val="clear" w:color="auto" w:fill="F2F6FC"/>
          </w:tcPr>
          <w:p>
            <w:pPr>
              <w:spacing w:after="0"/>
            </w:pPr>
            <w:r/>
            <w:r>
              <w:rPr>
                <w:sz w:val="19"/>
              </w:rPr>
              <w:t>Yes</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/favorites</w:t>
            </w:r>
          </w:p>
        </w:tc>
        <w:tc>
          <w:tcPr>
            <w:tcW w:type="dxa" w:w="4282"/>
            <w:tcMar>
              <w:top w:w="50" w:type="dxa"/>
              <w:bottom w:w="50" w:type="dxa"/>
              <w:start w:w="80" w:type="dxa"/>
              <w:end w:w="80" w:type="dxa"/>
            </w:tcMar>
          </w:tcPr>
          <w:p>
            <w:pPr>
              <w:spacing w:after="0"/>
            </w:pPr>
            <w:r/>
            <w:r>
              <w:rPr>
                <w:sz w:val="19"/>
              </w:rPr>
              <w:t>Saved places</w:t>
            </w:r>
          </w:p>
        </w:tc>
        <w:tc>
          <w:tcPr>
            <w:tcW w:type="dxa" w:w="3402"/>
            <w:tcMar>
              <w:top w:w="50" w:type="dxa"/>
              <w:bottom w:w="50" w:type="dxa"/>
              <w:start w:w="80" w:type="dxa"/>
              <w:end w:w="80" w:type="dxa"/>
            </w:tcMar>
          </w:tcPr>
          <w:p>
            <w:pPr>
              <w:spacing w:after="0"/>
            </w:pPr>
            <w:r/>
            <w:r>
              <w:rPr>
                <w:sz w:val="19"/>
              </w:rPr>
              <w:t>Yes</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/about</w:t>
            </w:r>
          </w:p>
        </w:tc>
        <w:tc>
          <w:tcPr>
            <w:tcW w:type="dxa" w:w="4282"/>
            <w:tcMar>
              <w:top w:w="50" w:type="dxa"/>
              <w:bottom w:w="50" w:type="dxa"/>
              <w:start w:w="80" w:type="dxa"/>
              <w:end w:w="80" w:type="dxa"/>
            </w:tcMar>
            <w:shd w:val="clear" w:color="auto" w:fill="F2F6FC"/>
          </w:tcPr>
          <w:p>
            <w:pPr>
              <w:spacing w:after="0"/>
            </w:pPr>
            <w:r/>
            <w:r>
              <w:rPr>
                <w:sz w:val="19"/>
              </w:rPr>
              <w:t>About: story, steps, features, real vs demo, FAQ</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/contact</w:t>
            </w:r>
          </w:p>
        </w:tc>
        <w:tc>
          <w:tcPr>
            <w:tcW w:type="dxa" w:w="4282"/>
            <w:tcMar>
              <w:top w:w="50" w:type="dxa"/>
              <w:bottom w:w="50" w:type="dxa"/>
              <w:start w:w="80" w:type="dxa"/>
              <w:end w:w="80" w:type="dxa"/>
            </w:tcMar>
          </w:tcPr>
          <w:p>
            <w:pPr>
              <w:spacing w:after="0"/>
            </w:pPr>
            <w:r/>
            <w:r>
              <w:rPr>
                <w:sz w:val="19"/>
              </w:rPr>
              <w:t>Contact: details and message form</w:t>
            </w:r>
          </w:p>
        </w:tc>
        <w:tc>
          <w:tcPr>
            <w:tcW w:type="dxa" w:w="3402"/>
            <w:tcMar>
              <w:top w:w="50" w:type="dxa"/>
              <w:bottom w:w="50" w:type="dxa"/>
              <w:start w:w="80" w:type="dxa"/>
              <w:end w:w="80" w:type="dxa"/>
            </w:tcMar>
          </w:tcPr>
          <w:p>
            <w:pPr>
              <w:spacing w:after="0"/>
            </w:pPr>
            <w:r/>
            <w:r>
              <w:rPr>
                <w:sz w:val="19"/>
              </w:rPr>
              <w:t>No</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/login</w:t>
            </w:r>
            <w:r>
              <w:rPr>
                <w:sz w:val="19"/>
              </w:rPr>
              <w:t xml:space="preserve">, </w:t>
            </w:r>
            <w:r>
              <w:rPr>
                <w:rFonts w:ascii="Consolas" w:hAnsi="Consolas" w:eastAsia="Consolas"/>
                <w:color w:val="B03200"/>
                <w:sz w:val="17"/>
              </w:rPr>
              <w:t>/register</w:t>
            </w:r>
          </w:p>
        </w:tc>
        <w:tc>
          <w:tcPr>
            <w:tcW w:type="dxa" w:w="4282"/>
            <w:tcMar>
              <w:top w:w="50" w:type="dxa"/>
              <w:bottom w:w="50" w:type="dxa"/>
              <w:start w:w="80" w:type="dxa"/>
              <w:end w:w="80" w:type="dxa"/>
            </w:tcMar>
            <w:shd w:val="clear" w:color="auto" w:fill="F2F6FC"/>
          </w:tcPr>
          <w:p>
            <w:pPr>
              <w:spacing w:after="0"/>
            </w:pPr>
            <w:r/>
            <w:r>
              <w:rPr>
                <w:sz w:val="19"/>
              </w:rPr>
              <w:t>Account</w:t>
            </w:r>
          </w:p>
        </w:tc>
        <w:tc>
          <w:tcPr>
            <w:tcW w:type="dxa" w:w="3402"/>
            <w:tcMar>
              <w:top w:w="50" w:type="dxa"/>
              <w:bottom w:w="50" w:type="dxa"/>
              <w:start w:w="80" w:type="dxa"/>
              <w:end w:w="80" w:type="dxa"/>
            </w:tcMar>
            <w:shd w:val="clear" w:color="auto" w:fill="F2F6FC"/>
          </w:tcPr>
          <w:p>
            <w:pPr>
              <w:spacing w:after="0"/>
            </w:pPr>
            <w:r/>
            <w:r>
              <w:rPr>
                <w:sz w:val="19"/>
              </w:rPr>
              <w:t>No</w:t>
            </w:r>
          </w:p>
        </w:tc>
      </w:tr>
      <w:tr>
        <w:trPr>
          <w:cantSplit w:val="true"/>
        </w:trPr>
        <w:tc>
          <w:tcPr>
            <w:tcW w:type="dxa" w:w="1954"/>
            <w:tcMar>
              <w:top w:w="50" w:type="dxa"/>
              <w:bottom w:w="50" w:type="dxa"/>
              <w:start w:w="80" w:type="dxa"/>
              <w:end w:w="80" w:type="dxa"/>
            </w:tcMar>
          </w:tcPr>
          <w:p>
            <w:pPr>
              <w:spacing w:after="0"/>
            </w:pPr>
            <w:r/>
            <w:r>
              <w:rPr>
                <w:rFonts w:ascii="Consolas" w:hAnsi="Consolas" w:eastAsia="Consolas"/>
                <w:color w:val="B03200"/>
                <w:sz w:val="17"/>
              </w:rPr>
              <w:t>/admin</w:t>
            </w:r>
          </w:p>
        </w:tc>
        <w:tc>
          <w:tcPr>
            <w:tcW w:type="dxa" w:w="4282"/>
            <w:tcMar>
              <w:top w:w="50" w:type="dxa"/>
              <w:bottom w:w="50" w:type="dxa"/>
              <w:start w:w="80" w:type="dxa"/>
              <w:end w:w="80" w:type="dxa"/>
            </w:tcMar>
          </w:tcPr>
          <w:p>
            <w:pPr>
              <w:spacing w:after="0"/>
            </w:pPr>
            <w:r/>
            <w:r>
              <w:rPr>
                <w:sz w:val="19"/>
              </w:rPr>
              <w:t>Admin dashboard</w:t>
            </w:r>
          </w:p>
        </w:tc>
        <w:tc>
          <w:tcPr>
            <w:tcW w:type="dxa" w:w="3402"/>
            <w:tcMar>
              <w:top w:w="50" w:type="dxa"/>
              <w:bottom w:w="50" w:type="dxa"/>
              <w:start w:w="80" w:type="dxa"/>
              <w:end w:w="80" w:type="dxa"/>
            </w:tcMar>
          </w:tcPr>
          <w:p>
            <w:pPr>
              <w:spacing w:after="0"/>
            </w:pPr>
            <w:r/>
            <w:r>
              <w:rPr>
                <w:sz w:val="19"/>
              </w:rPr>
              <w:t>Admin only</w:t>
            </w:r>
          </w:p>
        </w:tc>
      </w:tr>
      <w:tr>
        <w:trPr>
          <w:cantSplit w:val="true"/>
        </w:trPr>
        <w:tc>
          <w:tcPr>
            <w:tcW w:type="dxa" w:w="1954"/>
            <w:tcMar>
              <w:top w:w="50" w:type="dxa"/>
              <w:bottom w:w="50" w:type="dxa"/>
              <w:start w:w="80" w:type="dxa"/>
              <w:end w:w="80" w:type="dxa"/>
            </w:tcMar>
            <w:shd w:val="clear" w:color="auto" w:fill="F2F6FC"/>
          </w:tcPr>
          <w:p>
            <w:pPr>
              <w:spacing w:after="0"/>
            </w:pPr>
            <w:r/>
            <w:r>
              <w:rPr>
                <w:rFonts w:ascii="Consolas" w:hAnsi="Consolas" w:eastAsia="Consolas"/>
                <w:color w:val="B03200"/>
                <w:sz w:val="17"/>
              </w:rPr>
              <w:t>*</w:t>
            </w:r>
          </w:p>
        </w:tc>
        <w:tc>
          <w:tcPr>
            <w:tcW w:type="dxa" w:w="4282"/>
            <w:tcMar>
              <w:top w:w="50" w:type="dxa"/>
              <w:bottom w:w="50" w:type="dxa"/>
              <w:start w:w="80" w:type="dxa"/>
              <w:end w:w="80" w:type="dxa"/>
            </w:tcMar>
            <w:shd w:val="clear" w:color="auto" w:fill="F2F6FC"/>
          </w:tcPr>
          <w:p>
            <w:pPr>
              <w:spacing w:after="0"/>
            </w:pPr>
            <w:r/>
            <w:r>
              <w:rPr>
                <w:sz w:val="19"/>
              </w:rPr>
              <w:t>Not found page</w:t>
            </w:r>
          </w:p>
        </w:tc>
        <w:tc>
          <w:tcPr>
            <w:tcW w:type="dxa" w:w="3402"/>
            <w:tcMar>
              <w:top w:w="50" w:type="dxa"/>
              <w:bottom w:w="50" w:type="dxa"/>
              <w:start w:w="80" w:type="dxa"/>
              <w:end w:w="80" w:type="dxa"/>
            </w:tcMar>
            <w:shd w:val="clear" w:color="auto" w:fill="F2F6FC"/>
          </w:tcPr>
          <w:p>
            <w:pPr>
              <w:spacing w:after="0"/>
            </w:pPr>
            <w:r/>
            <w:r>
              <w:rPr>
                <w:sz w:val="19"/>
              </w:rPr>
              <w:t>No</w:t>
            </w:r>
          </w:p>
        </w:tc>
      </w:tr>
    </w:tbl>
    <w:p>
      <w:pPr>
        <w:spacing w:after="40"/>
      </w:pPr>
    </w:p>
    <w:p>
      <w:r>
        <w:t>Pages load on demand (lazy loading), and an error in one page shows a friendly message instead of a blank screen.</w:t>
      </w:r>
    </w:p>
    <w:p>
      <w:pPr>
        <w:pStyle w:val="Heading1"/>
      </w:pPr>
      <w:r/>
      <w:r>
        <w:t>9. API reference</w:t>
      </w:r>
    </w:p>
    <w:p>
      <w:r>
        <w:t xml:space="preserve">Base path </w:t>
      </w:r>
      <w:r>
        <w:rPr>
          <w:rFonts w:ascii="Consolas" w:hAnsi="Consolas" w:eastAsia="Consolas"/>
          <w:color w:val="B03200"/>
          <w:sz w:val="19"/>
        </w:rPr>
        <w:t>/api</w:t>
      </w:r>
      <w:r>
        <w:t xml:space="preserve">. Replies are JSON with </w:t>
      </w:r>
      <w:r>
        <w:rPr>
          <w:rFonts w:ascii="Consolas" w:hAnsi="Consolas" w:eastAsia="Consolas"/>
          <w:color w:val="B03200"/>
          <w:sz w:val="19"/>
        </w:rPr>
        <w:t>success</w:t>
      </w:r>
      <w:r>
        <w:t xml:space="preserve"> and either </w:t>
      </w:r>
      <w:r>
        <w:rPr>
          <w:rFonts w:ascii="Consolas" w:hAnsi="Consolas" w:eastAsia="Consolas"/>
          <w:color w:val="B03200"/>
          <w:sz w:val="19"/>
        </w:rPr>
        <w:t>data</w:t>
      </w:r>
      <w:r>
        <w:t xml:space="preserve"> or </w:t>
      </w:r>
      <w:r>
        <w:rPr>
          <w:rFonts w:ascii="Consolas" w:hAnsi="Consolas" w:eastAsia="Consolas"/>
          <w:color w:val="B03200"/>
          <w:sz w:val="19"/>
        </w:rPr>
        <w:t>message</w:t>
      </w:r>
      <w:r>
        <w:t xml:space="preserve">. Protected routes need the header </w:t>
      </w:r>
      <w:r>
        <w:rPr>
          <w:rFonts w:ascii="Consolas" w:hAnsi="Consolas" w:eastAsia="Consolas"/>
          <w:color w:val="B03200"/>
          <w:sz w:val="19"/>
        </w:rPr>
        <w:t>Authorization: Bearer &lt;token&gt;</w:t>
      </w:r>
      <w:r>
        <w:t>.</w:t>
      </w:r>
    </w:p>
    <w:p>
      <w:pPr>
        <w:pStyle w:val="Heading2"/>
      </w:pPr>
      <w:r/>
      <w:r>
        <w:t>Auth</w:t>
      </w:r>
    </w:p>
    <w:tbl>
      <w:tblPr>
        <w:tblStyle w:val="TableGrid"/>
        <w:tblW w:type="auto" w:w="0"/>
        <w:jc w:val="center"/>
        <w:tblLayout w:type="fixed"/>
        <w:tblLook w:firstColumn="1" w:firstRow="1" w:lastColumn="0" w:lastRow="0" w:noHBand="0" w:noVBand="1" w:val="04A0"/>
        <w:tblLayout w:type="fixed"/>
      </w:tblPr>
      <w:tblGrid>
        <w:gridCol w:w="959"/>
        <w:gridCol w:w="1670"/>
        <w:gridCol w:w="959"/>
        <w:gridCol w:w="6050"/>
      </w:tblGrid>
      <w:tr>
        <w:trPr>
          <w:tblHeader w:val="true"/>
        </w:trPr>
        <w:tc>
          <w:tcPr>
            <w:tcW w:type="dxa" w:w="959"/>
            <w:shd w:val="clear" w:color="auto" w:fill="0A2A5E"/>
            <w:tcMar>
              <w:top w:w="50" w:type="dxa"/>
              <w:bottom w:w="50" w:type="dxa"/>
              <w:start w:w="80" w:type="dxa"/>
              <w:end w:w="80" w:type="dxa"/>
            </w:tcMar>
          </w:tcPr>
          <w:p>
            <w:pPr>
              <w:spacing w:after="0"/>
            </w:pPr>
            <w:r/>
            <w:r>
              <w:rPr>
                <w:b/>
                <w:color w:val="FFFFFF"/>
                <w:sz w:val="19"/>
              </w:rPr>
              <w:t>Method</w:t>
            </w:r>
          </w:p>
        </w:tc>
        <w:tc>
          <w:tcPr>
            <w:tcW w:type="dxa" w:w="1670"/>
            <w:shd w:val="clear" w:color="auto" w:fill="0A2A5E"/>
            <w:tcMar>
              <w:top w:w="50" w:type="dxa"/>
              <w:bottom w:w="50" w:type="dxa"/>
              <w:start w:w="80" w:type="dxa"/>
              <w:end w:w="80" w:type="dxa"/>
            </w:tcMar>
          </w:tcPr>
          <w:p>
            <w:pPr>
              <w:spacing w:after="0"/>
            </w:pPr>
            <w:r/>
            <w:r>
              <w:rPr>
                <w:b/>
                <w:color w:val="FFFFFF"/>
                <w:sz w:val="19"/>
              </w:rPr>
              <w:t>Path</w:t>
            </w:r>
          </w:p>
        </w:tc>
        <w:tc>
          <w:tcPr>
            <w:tcW w:type="dxa" w:w="959"/>
            <w:shd w:val="clear" w:color="auto" w:fill="0A2A5E"/>
            <w:tcMar>
              <w:top w:w="50" w:type="dxa"/>
              <w:bottom w:w="50" w:type="dxa"/>
              <w:start w:w="80" w:type="dxa"/>
              <w:end w:w="80" w:type="dxa"/>
            </w:tcMar>
          </w:tcPr>
          <w:p>
            <w:pPr>
              <w:spacing w:after="0"/>
            </w:pPr>
            <w:r/>
            <w:r>
              <w:rPr>
                <w:b/>
                <w:color w:val="FFFFFF"/>
                <w:sz w:val="19"/>
              </w:rPr>
              <w:t>Access</w:t>
            </w:r>
          </w:p>
        </w:tc>
        <w:tc>
          <w:tcPr>
            <w:tcW w:type="dxa" w:w="6050"/>
            <w:shd w:val="clear" w:color="auto" w:fill="0A2A5E"/>
            <w:tcMar>
              <w:top w:w="50" w:type="dxa"/>
              <w:bottom w:w="50" w:type="dxa"/>
              <w:start w:w="80" w:type="dxa"/>
              <w:end w:w="80" w:type="dxa"/>
            </w:tcMar>
          </w:tcPr>
          <w:p>
            <w:pPr>
              <w:spacing w:after="0"/>
            </w:pPr>
            <w:r/>
            <w:r>
              <w:rPr>
                <w:b/>
                <w:color w:val="FFFFFF"/>
                <w:sz w:val="19"/>
              </w:rPr>
              <w:t>Purpose</w:t>
            </w:r>
          </w:p>
        </w:tc>
      </w:tr>
      <w:tr>
        <w:trPr>
          <w:cantSplit w:val="true"/>
        </w:trPr>
        <w:tc>
          <w:tcPr>
            <w:tcW w:type="dxa" w:w="959"/>
            <w:tcMar>
              <w:top w:w="50" w:type="dxa"/>
              <w:bottom w:w="50" w:type="dxa"/>
              <w:start w:w="80" w:type="dxa"/>
              <w:end w:w="80" w:type="dxa"/>
            </w:tcMar>
          </w:tcPr>
          <w:p>
            <w:pPr>
              <w:spacing w:after="0"/>
            </w:pPr>
            <w:r/>
            <w:r>
              <w:rPr>
                <w:sz w:val="19"/>
              </w:rPr>
              <w:t>POST</w:t>
            </w:r>
          </w:p>
        </w:tc>
        <w:tc>
          <w:tcPr>
            <w:tcW w:type="dxa" w:w="1670"/>
            <w:tcMar>
              <w:top w:w="50" w:type="dxa"/>
              <w:bottom w:w="50" w:type="dxa"/>
              <w:start w:w="80" w:type="dxa"/>
              <w:end w:w="80" w:type="dxa"/>
            </w:tcMar>
          </w:tcPr>
          <w:p>
            <w:pPr>
              <w:spacing w:after="0"/>
            </w:pPr>
            <w:r/>
            <w:r>
              <w:rPr>
                <w:rFonts w:ascii="Consolas" w:hAnsi="Consolas" w:eastAsia="Consolas"/>
                <w:color w:val="B03200"/>
                <w:sz w:val="17"/>
              </w:rPr>
              <w:t>/auth/register</w:t>
            </w:r>
          </w:p>
        </w:tc>
        <w:tc>
          <w:tcPr>
            <w:tcW w:type="dxa" w:w="959"/>
            <w:tcMar>
              <w:top w:w="50" w:type="dxa"/>
              <w:bottom w:w="50" w:type="dxa"/>
              <w:start w:w="80" w:type="dxa"/>
              <w:end w:w="80" w:type="dxa"/>
            </w:tcMar>
          </w:tcPr>
          <w:p>
            <w:pPr>
              <w:spacing w:after="0"/>
            </w:pPr>
            <w:r/>
            <w:r>
              <w:rPr>
                <w:sz w:val="19"/>
              </w:rPr>
              <w:t>Public</w:t>
            </w:r>
          </w:p>
        </w:tc>
        <w:tc>
          <w:tcPr>
            <w:tcW w:type="dxa" w:w="6050"/>
            <w:tcMar>
              <w:top w:w="50" w:type="dxa"/>
              <w:bottom w:w="50" w:type="dxa"/>
              <w:start w:w="80" w:type="dxa"/>
              <w:end w:w="80" w:type="dxa"/>
            </w:tcMar>
          </w:tcPr>
          <w:p>
            <w:pPr>
              <w:spacing w:after="0"/>
            </w:pPr>
            <w:r/>
            <w:r>
              <w:rPr>
                <w:sz w:val="19"/>
              </w:rPr>
              <w:t>Create an account (name 2 to 100, valid email, password 8 to 72 with a letter and a number)</w:t>
            </w:r>
          </w:p>
        </w:tc>
      </w:tr>
      <w:tr>
        <w:trPr>
          <w:cantSplit w:val="true"/>
        </w:trPr>
        <w:tc>
          <w:tcPr>
            <w:tcW w:type="dxa" w:w="959"/>
            <w:tcMar>
              <w:top w:w="50" w:type="dxa"/>
              <w:bottom w:w="50" w:type="dxa"/>
              <w:start w:w="80" w:type="dxa"/>
              <w:end w:w="80" w:type="dxa"/>
            </w:tcMar>
            <w:shd w:val="clear" w:color="auto" w:fill="F2F6FC"/>
          </w:tcPr>
          <w:p>
            <w:pPr>
              <w:spacing w:after="0"/>
            </w:pPr>
            <w:r/>
            <w:r>
              <w:rPr>
                <w:sz w:val="19"/>
              </w:rPr>
              <w:t>POST</w:t>
            </w:r>
          </w:p>
        </w:tc>
        <w:tc>
          <w:tcPr>
            <w:tcW w:type="dxa" w:w="1670"/>
            <w:tcMar>
              <w:top w:w="50" w:type="dxa"/>
              <w:bottom w:w="50" w:type="dxa"/>
              <w:start w:w="80" w:type="dxa"/>
              <w:end w:w="80" w:type="dxa"/>
            </w:tcMar>
            <w:shd w:val="clear" w:color="auto" w:fill="F2F6FC"/>
          </w:tcPr>
          <w:p>
            <w:pPr>
              <w:spacing w:after="0"/>
            </w:pPr>
            <w:r/>
            <w:r>
              <w:rPr>
                <w:rFonts w:ascii="Consolas" w:hAnsi="Consolas" w:eastAsia="Consolas"/>
                <w:color w:val="B03200"/>
                <w:sz w:val="17"/>
              </w:rPr>
              <w:t>/auth/login</w:t>
            </w:r>
          </w:p>
        </w:tc>
        <w:tc>
          <w:tcPr>
            <w:tcW w:type="dxa" w:w="959"/>
            <w:tcMar>
              <w:top w:w="50" w:type="dxa"/>
              <w:bottom w:w="50" w:type="dxa"/>
              <w:start w:w="80" w:type="dxa"/>
              <w:end w:w="80" w:type="dxa"/>
            </w:tcMar>
            <w:shd w:val="clear" w:color="auto" w:fill="F2F6FC"/>
          </w:tcPr>
          <w:p>
            <w:pPr>
              <w:spacing w:after="0"/>
            </w:pPr>
            <w:r/>
            <w:r>
              <w:rPr>
                <w:sz w:val="19"/>
              </w:rPr>
              <w:t>Public</w:t>
            </w:r>
          </w:p>
        </w:tc>
        <w:tc>
          <w:tcPr>
            <w:tcW w:type="dxa" w:w="6050"/>
            <w:tcMar>
              <w:top w:w="50" w:type="dxa"/>
              <w:bottom w:w="50" w:type="dxa"/>
              <w:start w:w="80" w:type="dxa"/>
              <w:end w:w="80" w:type="dxa"/>
            </w:tcMar>
            <w:shd w:val="clear" w:color="auto" w:fill="F2F6FC"/>
          </w:tcPr>
          <w:p>
            <w:pPr>
              <w:spacing w:after="0"/>
            </w:pPr>
            <w:r/>
            <w:r>
              <w:rPr>
                <w:sz w:val="19"/>
              </w:rPr>
              <w:t>Returns a token</w:t>
            </w:r>
          </w:p>
        </w:tc>
      </w:tr>
      <w:tr>
        <w:trPr>
          <w:cantSplit w:val="true"/>
        </w:trPr>
        <w:tc>
          <w:tcPr>
            <w:tcW w:type="dxa" w:w="959"/>
            <w:tcMar>
              <w:top w:w="50" w:type="dxa"/>
              <w:bottom w:w="50" w:type="dxa"/>
              <w:start w:w="80" w:type="dxa"/>
              <w:end w:w="80" w:type="dxa"/>
            </w:tcMar>
          </w:tcPr>
          <w:p>
            <w:pPr>
              <w:spacing w:after="0"/>
            </w:pPr>
            <w:r/>
            <w:r>
              <w:rPr>
                <w:sz w:val="19"/>
              </w:rPr>
              <w:t>GET</w:t>
            </w:r>
          </w:p>
        </w:tc>
        <w:tc>
          <w:tcPr>
            <w:tcW w:type="dxa" w:w="1670"/>
            <w:tcMar>
              <w:top w:w="50" w:type="dxa"/>
              <w:bottom w:w="50" w:type="dxa"/>
              <w:start w:w="80" w:type="dxa"/>
              <w:end w:w="80" w:type="dxa"/>
            </w:tcMar>
          </w:tcPr>
          <w:p>
            <w:pPr>
              <w:spacing w:after="0"/>
            </w:pPr>
            <w:r/>
            <w:r>
              <w:rPr>
                <w:rFonts w:ascii="Consolas" w:hAnsi="Consolas" w:eastAsia="Consolas"/>
                <w:color w:val="B03200"/>
                <w:sz w:val="17"/>
              </w:rPr>
              <w:t>/auth/me</w:t>
            </w:r>
          </w:p>
        </w:tc>
        <w:tc>
          <w:tcPr>
            <w:tcW w:type="dxa" w:w="959"/>
            <w:tcMar>
              <w:top w:w="50" w:type="dxa"/>
              <w:bottom w:w="50" w:type="dxa"/>
              <w:start w:w="80" w:type="dxa"/>
              <w:end w:w="80" w:type="dxa"/>
            </w:tcMar>
          </w:tcPr>
          <w:p>
            <w:pPr>
              <w:spacing w:after="0"/>
            </w:pPr>
            <w:r/>
            <w:r>
              <w:rPr>
                <w:sz w:val="19"/>
              </w:rPr>
              <w:t>Login</w:t>
            </w:r>
          </w:p>
        </w:tc>
        <w:tc>
          <w:tcPr>
            <w:tcW w:type="dxa" w:w="6050"/>
            <w:tcMar>
              <w:top w:w="50" w:type="dxa"/>
              <w:bottom w:w="50" w:type="dxa"/>
              <w:start w:w="80" w:type="dxa"/>
              <w:end w:w="80" w:type="dxa"/>
            </w:tcMar>
          </w:tcPr>
          <w:p>
            <w:pPr>
              <w:spacing w:after="0"/>
            </w:pPr>
            <w:r/>
            <w:r>
              <w:rPr>
                <w:sz w:val="19"/>
              </w:rPr>
              <w:t>The current user</w:t>
            </w:r>
          </w:p>
        </w:tc>
      </w:tr>
    </w:tbl>
    <w:p>
      <w:pPr>
        <w:spacing w:after="40"/>
      </w:pPr>
    </w:p>
    <w:p>
      <w:pPr>
        <w:pStyle w:val="Heading2"/>
      </w:pPr>
      <w:r/>
      <w:r>
        <w:t>States and places</w:t>
      </w:r>
    </w:p>
    <w:tbl>
      <w:tblPr>
        <w:tblStyle w:val="TableGrid"/>
        <w:tblW w:type="auto" w:w="0"/>
        <w:jc w:val="center"/>
        <w:tblLayout w:type="fixed"/>
        <w:tblLook w:firstColumn="1" w:firstRow="1" w:lastColumn="0" w:lastRow="0" w:noHBand="0" w:noVBand="1" w:val="04A0"/>
        <w:tblLayout w:type="fixed"/>
      </w:tblPr>
      <w:tblGrid>
        <w:gridCol w:w="928"/>
        <w:gridCol w:w="2813"/>
        <w:gridCol w:w="928"/>
        <w:gridCol w:w="4968"/>
      </w:tblGrid>
      <w:tr>
        <w:trPr>
          <w:tblHeader w:val="true"/>
        </w:trPr>
        <w:tc>
          <w:tcPr>
            <w:tcW w:type="dxa" w:w="928"/>
            <w:shd w:val="clear" w:color="auto" w:fill="0A2A5E"/>
            <w:tcMar>
              <w:top w:w="50" w:type="dxa"/>
              <w:bottom w:w="50" w:type="dxa"/>
              <w:start w:w="80" w:type="dxa"/>
              <w:end w:w="80" w:type="dxa"/>
            </w:tcMar>
          </w:tcPr>
          <w:p>
            <w:pPr>
              <w:spacing w:after="0"/>
            </w:pPr>
            <w:r/>
            <w:r>
              <w:rPr>
                <w:b/>
                <w:color w:val="FFFFFF"/>
                <w:sz w:val="19"/>
              </w:rPr>
              <w:t>Method</w:t>
            </w:r>
          </w:p>
        </w:tc>
        <w:tc>
          <w:tcPr>
            <w:tcW w:type="dxa" w:w="2813"/>
            <w:shd w:val="clear" w:color="auto" w:fill="0A2A5E"/>
            <w:tcMar>
              <w:top w:w="50" w:type="dxa"/>
              <w:bottom w:w="50" w:type="dxa"/>
              <w:start w:w="80" w:type="dxa"/>
              <w:end w:w="80" w:type="dxa"/>
            </w:tcMar>
          </w:tcPr>
          <w:p>
            <w:pPr>
              <w:spacing w:after="0"/>
            </w:pPr>
            <w:r/>
            <w:r>
              <w:rPr>
                <w:b/>
                <w:color w:val="FFFFFF"/>
                <w:sz w:val="19"/>
              </w:rPr>
              <w:t>Path</w:t>
            </w:r>
          </w:p>
        </w:tc>
        <w:tc>
          <w:tcPr>
            <w:tcW w:type="dxa" w:w="928"/>
            <w:shd w:val="clear" w:color="auto" w:fill="0A2A5E"/>
            <w:tcMar>
              <w:top w:w="50" w:type="dxa"/>
              <w:bottom w:w="50" w:type="dxa"/>
              <w:start w:w="80" w:type="dxa"/>
              <w:end w:w="80" w:type="dxa"/>
            </w:tcMar>
          </w:tcPr>
          <w:p>
            <w:pPr>
              <w:spacing w:after="0"/>
            </w:pPr>
            <w:r/>
            <w:r>
              <w:rPr>
                <w:b/>
                <w:color w:val="FFFFFF"/>
                <w:sz w:val="19"/>
              </w:rPr>
              <w:t>Access</w:t>
            </w:r>
          </w:p>
        </w:tc>
        <w:tc>
          <w:tcPr>
            <w:tcW w:type="dxa" w:w="4968"/>
            <w:shd w:val="clear" w:color="auto" w:fill="0A2A5E"/>
            <w:tcMar>
              <w:top w:w="50" w:type="dxa"/>
              <w:bottom w:w="50" w:type="dxa"/>
              <w:start w:w="80" w:type="dxa"/>
              <w:end w:w="80" w:type="dxa"/>
            </w:tcMar>
          </w:tcPr>
          <w:p>
            <w:pPr>
              <w:spacing w:after="0"/>
            </w:pPr>
            <w:r/>
            <w:r>
              <w:rPr>
                <w:b/>
                <w:color w:val="FFFFFF"/>
                <w:sz w:val="19"/>
              </w:rPr>
              <w:t>Purpose</w:t>
            </w:r>
          </w:p>
        </w:tc>
      </w:tr>
      <w:tr>
        <w:trPr>
          <w:cantSplit w:val="true"/>
        </w:trPr>
        <w:tc>
          <w:tcPr>
            <w:tcW w:type="dxa" w:w="928"/>
            <w:tcMar>
              <w:top w:w="50" w:type="dxa"/>
              <w:bottom w:w="50" w:type="dxa"/>
              <w:start w:w="80" w:type="dxa"/>
              <w:end w:w="80" w:type="dxa"/>
            </w:tcMar>
          </w:tcPr>
          <w:p>
            <w:pPr>
              <w:spacing w:after="0"/>
            </w:pPr>
            <w:r/>
            <w:r>
              <w:rPr>
                <w:sz w:val="19"/>
              </w:rPr>
              <w:t>GET</w:t>
            </w:r>
          </w:p>
        </w:tc>
        <w:tc>
          <w:tcPr>
            <w:tcW w:type="dxa" w:w="2813"/>
            <w:tcMar>
              <w:top w:w="50" w:type="dxa"/>
              <w:bottom w:w="50" w:type="dxa"/>
              <w:start w:w="80" w:type="dxa"/>
              <w:end w:w="80" w:type="dxa"/>
            </w:tcMar>
          </w:tcPr>
          <w:p>
            <w:pPr>
              <w:spacing w:after="0"/>
            </w:pPr>
            <w:r/>
            <w:r>
              <w:rPr>
                <w:rFonts w:ascii="Consolas" w:hAnsi="Consolas" w:eastAsia="Consolas"/>
                <w:color w:val="B03200"/>
                <w:sz w:val="17"/>
              </w:rPr>
              <w:t>/states</w:t>
            </w:r>
            <w:r>
              <w:rPr>
                <w:sz w:val="19"/>
              </w:rPr>
              <w:t xml:space="preserve">, </w:t>
            </w:r>
            <w:r>
              <w:rPr>
                <w:rFonts w:ascii="Consolas" w:hAnsi="Consolas" w:eastAsia="Consolas"/>
                <w:color w:val="B03200"/>
                <w:sz w:val="17"/>
              </w:rPr>
              <w:t>/states/:id</w:t>
            </w:r>
          </w:p>
        </w:tc>
        <w:tc>
          <w:tcPr>
            <w:tcW w:type="dxa" w:w="928"/>
            <w:tcMar>
              <w:top w:w="50" w:type="dxa"/>
              <w:bottom w:w="50" w:type="dxa"/>
              <w:start w:w="80" w:type="dxa"/>
              <w:end w:w="80" w:type="dxa"/>
            </w:tcMar>
          </w:tcPr>
          <w:p>
            <w:pPr>
              <w:spacing w:after="0"/>
            </w:pPr>
            <w:r/>
            <w:r>
              <w:rPr>
                <w:sz w:val="19"/>
              </w:rPr>
              <w:t>Public</w:t>
            </w:r>
          </w:p>
        </w:tc>
        <w:tc>
          <w:tcPr>
            <w:tcW w:type="dxa" w:w="4968"/>
            <w:tcMar>
              <w:top w:w="50" w:type="dxa"/>
              <w:bottom w:w="50" w:type="dxa"/>
              <w:start w:w="80" w:type="dxa"/>
              <w:end w:w="80" w:type="dxa"/>
            </w:tcMar>
          </w:tcPr>
          <w:p>
            <w:pPr>
              <w:spacing w:after="0"/>
            </w:pPr>
            <w:r/>
            <w:r>
              <w:rPr>
                <w:sz w:val="19"/>
              </w:rPr>
              <w:t>States and UTs (id or slug)</w:t>
            </w:r>
          </w:p>
        </w:tc>
      </w:tr>
      <w:tr>
        <w:trPr>
          <w:cantSplit w:val="true"/>
        </w:trPr>
        <w:tc>
          <w:tcPr>
            <w:tcW w:type="dxa" w:w="928"/>
            <w:tcMar>
              <w:top w:w="50" w:type="dxa"/>
              <w:bottom w:w="50" w:type="dxa"/>
              <w:start w:w="80" w:type="dxa"/>
              <w:end w:w="80" w:type="dxa"/>
            </w:tcMar>
            <w:shd w:val="clear" w:color="auto" w:fill="F2F6FC"/>
          </w:tcPr>
          <w:p>
            <w:pPr>
              <w:spacing w:after="0"/>
            </w:pPr>
            <w:r/>
            <w:r>
              <w:rPr>
                <w:sz w:val="19"/>
              </w:rPr>
              <w:t>GET</w:t>
            </w:r>
          </w:p>
        </w:tc>
        <w:tc>
          <w:tcPr>
            <w:tcW w:type="dxa" w:w="2813"/>
            <w:tcMar>
              <w:top w:w="50" w:type="dxa"/>
              <w:bottom w:w="50" w:type="dxa"/>
              <w:start w:w="80" w:type="dxa"/>
              <w:end w:w="80" w:type="dxa"/>
            </w:tcMar>
            <w:shd w:val="clear" w:color="auto" w:fill="F2F6FC"/>
          </w:tcPr>
          <w:p>
            <w:pPr>
              <w:spacing w:after="0"/>
            </w:pPr>
            <w:r/>
            <w:r>
              <w:rPr>
                <w:rFonts w:ascii="Consolas" w:hAnsi="Consolas" w:eastAsia="Consolas"/>
                <w:color w:val="B03200"/>
                <w:sz w:val="17"/>
              </w:rPr>
              <w:t>/places</w:t>
            </w:r>
            <w:r>
              <w:rPr>
                <w:sz w:val="19"/>
              </w:rPr>
              <w:t xml:space="preserve">, </w:t>
            </w:r>
            <w:r>
              <w:rPr>
                <w:rFonts w:ascii="Consolas" w:hAnsi="Consolas" w:eastAsia="Consolas"/>
                <w:color w:val="B03200"/>
                <w:sz w:val="17"/>
              </w:rPr>
              <w:t>/places/:id</w:t>
            </w:r>
          </w:p>
        </w:tc>
        <w:tc>
          <w:tcPr>
            <w:tcW w:type="dxa" w:w="928"/>
            <w:tcMar>
              <w:top w:w="50" w:type="dxa"/>
              <w:bottom w:w="50" w:type="dxa"/>
              <w:start w:w="80" w:type="dxa"/>
              <w:end w:w="80" w:type="dxa"/>
            </w:tcMar>
            <w:shd w:val="clear" w:color="auto" w:fill="F2F6FC"/>
          </w:tcPr>
          <w:p>
            <w:pPr>
              <w:spacing w:after="0"/>
            </w:pPr>
            <w:r/>
            <w:r>
              <w:rPr>
                <w:sz w:val="19"/>
              </w:rPr>
              <w:t>Public</w:t>
            </w:r>
          </w:p>
        </w:tc>
        <w:tc>
          <w:tcPr>
            <w:tcW w:type="dxa" w:w="4968"/>
            <w:tcMar>
              <w:top w:w="50" w:type="dxa"/>
              <w:bottom w:w="50" w:type="dxa"/>
              <w:start w:w="80" w:type="dxa"/>
              <w:end w:w="80" w:type="dxa"/>
            </w:tcMar>
            <w:shd w:val="clear" w:color="auto" w:fill="F2F6FC"/>
          </w:tcPr>
          <w:p>
            <w:pPr>
              <w:spacing w:after="0"/>
            </w:pPr>
            <w:r/>
            <w:r>
              <w:rPr>
                <w:sz w:val="19"/>
              </w:rPr>
              <w:t>Curated places, filter by state</w:t>
            </w:r>
          </w:p>
        </w:tc>
      </w:tr>
      <w:tr>
        <w:trPr>
          <w:cantSplit w:val="true"/>
        </w:trPr>
        <w:tc>
          <w:tcPr>
            <w:tcW w:type="dxa" w:w="928"/>
            <w:tcMar>
              <w:top w:w="50" w:type="dxa"/>
              <w:bottom w:w="50" w:type="dxa"/>
              <w:start w:w="80" w:type="dxa"/>
              <w:end w:w="80" w:type="dxa"/>
            </w:tcMar>
          </w:tcPr>
          <w:p>
            <w:pPr>
              <w:spacing w:after="0"/>
            </w:pPr>
            <w:r/>
            <w:r>
              <w:rPr>
                <w:sz w:val="19"/>
              </w:rPr>
              <w:t>GET</w:t>
            </w:r>
          </w:p>
        </w:tc>
        <w:tc>
          <w:tcPr>
            <w:tcW w:type="dxa" w:w="2813"/>
            <w:tcMar>
              <w:top w:w="50" w:type="dxa"/>
              <w:bottom w:w="50" w:type="dxa"/>
              <w:start w:w="80" w:type="dxa"/>
              <w:end w:w="80" w:type="dxa"/>
            </w:tcMar>
          </w:tcPr>
          <w:p>
            <w:pPr>
              <w:spacing w:after="0"/>
            </w:pPr>
            <w:r/>
            <w:r>
              <w:rPr>
                <w:rFonts w:ascii="Consolas" w:hAnsi="Consolas" w:eastAsia="Consolas"/>
                <w:color w:val="B03200"/>
                <w:sz w:val="17"/>
              </w:rPr>
              <w:t>/location/autocomplete?text=</w:t>
            </w:r>
          </w:p>
        </w:tc>
        <w:tc>
          <w:tcPr>
            <w:tcW w:type="dxa" w:w="928"/>
            <w:tcMar>
              <w:top w:w="50" w:type="dxa"/>
              <w:bottom w:w="50" w:type="dxa"/>
              <w:start w:w="80" w:type="dxa"/>
              <w:end w:w="80" w:type="dxa"/>
            </w:tcMar>
          </w:tcPr>
          <w:p>
            <w:pPr>
              <w:spacing w:after="0"/>
            </w:pPr>
            <w:r/>
            <w:r>
              <w:rPr>
                <w:sz w:val="19"/>
              </w:rPr>
              <w:t>Public</w:t>
            </w:r>
          </w:p>
        </w:tc>
        <w:tc>
          <w:tcPr>
            <w:tcW w:type="dxa" w:w="4968"/>
            <w:tcMar>
              <w:top w:w="50" w:type="dxa"/>
              <w:bottom w:w="50" w:type="dxa"/>
              <w:start w:w="80" w:type="dxa"/>
              <w:end w:w="80" w:type="dxa"/>
            </w:tcMar>
          </w:tcPr>
          <w:p>
            <w:pPr>
              <w:spacing w:after="0"/>
            </w:pPr>
            <w:r/>
            <w:r>
              <w:rPr>
                <w:sz w:val="19"/>
              </w:rPr>
              <w:t>City suggestions</w:t>
            </w:r>
          </w:p>
        </w:tc>
      </w:tr>
      <w:tr>
        <w:trPr>
          <w:cantSplit w:val="true"/>
        </w:trPr>
        <w:tc>
          <w:tcPr>
            <w:tcW w:type="dxa" w:w="928"/>
            <w:tcMar>
              <w:top w:w="50" w:type="dxa"/>
              <w:bottom w:w="50" w:type="dxa"/>
              <w:start w:w="80" w:type="dxa"/>
              <w:end w:w="80" w:type="dxa"/>
            </w:tcMar>
            <w:shd w:val="clear" w:color="auto" w:fill="F2F6FC"/>
          </w:tcPr>
          <w:p>
            <w:pPr>
              <w:spacing w:after="0"/>
            </w:pPr>
            <w:r/>
            <w:r>
              <w:rPr>
                <w:sz w:val="19"/>
              </w:rPr>
              <w:t>GET</w:t>
            </w:r>
          </w:p>
        </w:tc>
        <w:tc>
          <w:tcPr>
            <w:tcW w:type="dxa" w:w="2813"/>
            <w:tcMar>
              <w:top w:w="50" w:type="dxa"/>
              <w:bottom w:w="50" w:type="dxa"/>
              <w:start w:w="80" w:type="dxa"/>
              <w:end w:w="80" w:type="dxa"/>
            </w:tcMar>
            <w:shd w:val="clear" w:color="auto" w:fill="F2F6FC"/>
          </w:tcPr>
          <w:p>
            <w:pPr>
              <w:spacing w:after="0"/>
            </w:pPr>
            <w:r/>
            <w:r>
              <w:rPr>
                <w:rFonts w:ascii="Consolas" w:hAnsi="Consolas" w:eastAsia="Consolas"/>
                <w:color w:val="B03200"/>
                <w:sz w:val="17"/>
              </w:rPr>
              <w:t>/location/places</w:t>
            </w:r>
          </w:p>
        </w:tc>
        <w:tc>
          <w:tcPr>
            <w:tcW w:type="dxa" w:w="928"/>
            <w:tcMar>
              <w:top w:w="50" w:type="dxa"/>
              <w:bottom w:w="50" w:type="dxa"/>
              <w:start w:w="80" w:type="dxa"/>
              <w:end w:w="80" w:type="dxa"/>
            </w:tcMar>
            <w:shd w:val="clear" w:color="auto" w:fill="F2F6FC"/>
          </w:tcPr>
          <w:p>
            <w:pPr>
              <w:spacing w:after="0"/>
            </w:pPr>
            <w:r/>
            <w:r>
              <w:rPr>
                <w:sz w:val="19"/>
              </w:rPr>
              <w:t>Public</w:t>
            </w:r>
          </w:p>
        </w:tc>
        <w:tc>
          <w:tcPr>
            <w:tcW w:type="dxa" w:w="4968"/>
            <w:tcMar>
              <w:top w:w="50" w:type="dxa"/>
              <w:bottom w:w="50" w:type="dxa"/>
              <w:start w:w="80" w:type="dxa"/>
              <w:end w:w="80" w:type="dxa"/>
            </w:tcMar>
            <w:shd w:val="clear" w:color="auto" w:fill="F2F6FC"/>
          </w:tcPr>
          <w:p>
            <w:pPr>
              <w:spacing w:after="0"/>
            </w:pPr>
            <w:r/>
            <w:r>
              <w:rPr>
                <w:sz w:val="19"/>
              </w:rPr>
              <w:t>Real places around a point, curated first</w:t>
            </w:r>
          </w:p>
        </w:tc>
      </w:tr>
      <w:tr>
        <w:trPr>
          <w:cantSplit w:val="true"/>
        </w:trPr>
        <w:tc>
          <w:tcPr>
            <w:tcW w:type="dxa" w:w="928"/>
            <w:tcMar>
              <w:top w:w="50" w:type="dxa"/>
              <w:bottom w:w="50" w:type="dxa"/>
              <w:start w:w="80" w:type="dxa"/>
              <w:end w:w="80" w:type="dxa"/>
            </w:tcMar>
          </w:tcPr>
          <w:p>
            <w:pPr>
              <w:spacing w:after="0"/>
            </w:pPr>
            <w:r/>
            <w:r>
              <w:rPr>
                <w:sz w:val="19"/>
              </w:rPr>
              <w:t>GET</w:t>
            </w:r>
          </w:p>
        </w:tc>
        <w:tc>
          <w:tcPr>
            <w:tcW w:type="dxa" w:w="2813"/>
            <w:tcMar>
              <w:top w:w="50" w:type="dxa"/>
              <w:bottom w:w="50" w:type="dxa"/>
              <w:start w:w="80" w:type="dxa"/>
              <w:end w:w="80" w:type="dxa"/>
            </w:tcMar>
          </w:tcPr>
          <w:p>
            <w:pPr>
              <w:spacing w:after="0"/>
            </w:pPr>
            <w:r/>
            <w:r>
              <w:rPr>
                <w:rFonts w:ascii="Consolas" w:hAnsi="Consolas" w:eastAsia="Consolas"/>
                <w:color w:val="B03200"/>
                <w:sz w:val="17"/>
              </w:rPr>
              <w:t>/location/stays</w:t>
            </w:r>
          </w:p>
        </w:tc>
        <w:tc>
          <w:tcPr>
            <w:tcW w:type="dxa" w:w="928"/>
            <w:tcMar>
              <w:top w:w="50" w:type="dxa"/>
              <w:bottom w:w="50" w:type="dxa"/>
              <w:start w:w="80" w:type="dxa"/>
              <w:end w:w="80" w:type="dxa"/>
            </w:tcMar>
          </w:tcPr>
          <w:p>
            <w:pPr>
              <w:spacing w:after="0"/>
            </w:pPr>
            <w:r/>
            <w:r>
              <w:rPr>
                <w:sz w:val="19"/>
              </w:rPr>
              <w:t>Public</w:t>
            </w:r>
          </w:p>
        </w:tc>
        <w:tc>
          <w:tcPr>
            <w:tcW w:type="dxa" w:w="4968"/>
            <w:tcMar>
              <w:top w:w="50" w:type="dxa"/>
              <w:bottom w:w="50" w:type="dxa"/>
              <w:start w:w="80" w:type="dxa"/>
              <w:end w:w="80" w:type="dxa"/>
            </w:tcMar>
          </w:tcPr>
          <w:p>
            <w:pPr>
              <w:spacing w:after="0"/>
            </w:pPr>
            <w:r/>
            <w:r>
              <w:rPr>
                <w:sz w:val="19"/>
              </w:rPr>
              <w:t>Hotels around a point, with distance to each picked place</w:t>
            </w:r>
          </w:p>
        </w:tc>
      </w:tr>
      <w:tr>
        <w:trPr>
          <w:cantSplit w:val="true"/>
        </w:trPr>
        <w:tc>
          <w:tcPr>
            <w:tcW w:type="dxa" w:w="928"/>
            <w:tcMar>
              <w:top w:w="50" w:type="dxa"/>
              <w:bottom w:w="50" w:type="dxa"/>
              <w:start w:w="80" w:type="dxa"/>
              <w:end w:w="80" w:type="dxa"/>
            </w:tcMar>
            <w:shd w:val="clear" w:color="auto" w:fill="F2F6FC"/>
          </w:tcPr>
          <w:p>
            <w:pPr>
              <w:spacing w:after="0"/>
            </w:pPr>
            <w:r/>
            <w:r>
              <w:rPr>
                <w:sz w:val="19"/>
              </w:rPr>
              <w:t>POST</w:t>
            </w:r>
          </w:p>
        </w:tc>
        <w:tc>
          <w:tcPr>
            <w:tcW w:type="dxa" w:w="2813"/>
            <w:tcMar>
              <w:top w:w="50" w:type="dxa"/>
              <w:bottom w:w="50" w:type="dxa"/>
              <w:start w:w="80" w:type="dxa"/>
              <w:end w:w="80" w:type="dxa"/>
            </w:tcMar>
            <w:shd w:val="clear" w:color="auto" w:fill="F2F6FC"/>
          </w:tcPr>
          <w:p>
            <w:pPr>
              <w:spacing w:after="0"/>
            </w:pPr>
            <w:r/>
            <w:r>
              <w:rPr>
                <w:rFonts w:ascii="Consolas" w:hAnsi="Consolas" w:eastAsia="Consolas"/>
                <w:color w:val="B03200"/>
                <w:sz w:val="17"/>
              </w:rPr>
              <w:t>/location/stays/save</w:t>
            </w:r>
          </w:p>
        </w:tc>
        <w:tc>
          <w:tcPr>
            <w:tcW w:type="dxa" w:w="928"/>
            <w:tcMar>
              <w:top w:w="50" w:type="dxa"/>
              <w:bottom w:w="50" w:type="dxa"/>
              <w:start w:w="80" w:type="dxa"/>
              <w:end w:w="80" w:type="dxa"/>
            </w:tcMar>
            <w:shd w:val="clear" w:color="auto" w:fill="F2F6FC"/>
          </w:tcPr>
          <w:p>
            <w:pPr>
              <w:spacing w:after="0"/>
            </w:pPr>
            <w:r/>
            <w:r>
              <w:rPr>
                <w:sz w:val="19"/>
              </w:rPr>
              <w:t>Public</w:t>
            </w:r>
          </w:p>
        </w:tc>
        <w:tc>
          <w:tcPr>
            <w:tcW w:type="dxa" w:w="4968"/>
            <w:tcMar>
              <w:top w:w="50" w:type="dxa"/>
              <w:bottom w:w="50" w:type="dxa"/>
              <w:start w:w="80" w:type="dxa"/>
              <w:end w:w="80" w:type="dxa"/>
            </w:tcMar>
            <w:shd w:val="clear" w:color="auto" w:fill="F2F6FC"/>
          </w:tcPr>
          <w:p>
            <w:pPr>
              <w:spacing w:after="0"/>
            </w:pPr>
            <w:r/>
            <w:r>
              <w:rPr>
                <w:sz w:val="19"/>
              </w:rPr>
              <w:t>Saves a chosen hotel and creates its rooms</w:t>
            </w:r>
          </w:p>
        </w:tc>
      </w:tr>
    </w:tbl>
    <w:p>
      <w:pPr>
        <w:spacing w:after="40"/>
      </w:pPr>
    </w:p>
    <w:p>
      <w:pPr>
        <w:pStyle w:val="Heading2"/>
      </w:pPr>
      <w:r/>
      <w:r>
        <w:t>Rooms, add-ons, bookings</w:t>
      </w:r>
    </w:p>
    <w:tbl>
      <w:tblPr>
        <w:tblStyle w:val="TableGrid"/>
        <w:tblW w:type="auto" w:w="0"/>
        <w:jc w:val="center"/>
        <w:tblLayout w:type="fixed"/>
        <w:tblLook w:firstColumn="1" w:firstRow="1" w:lastColumn="0" w:lastRow="0" w:noHBand="0" w:noVBand="1" w:val="04A0"/>
        <w:tblLayout w:type="fixed"/>
      </w:tblPr>
      <w:tblGrid>
        <w:gridCol w:w="882"/>
        <w:gridCol w:w="3556"/>
        <w:gridCol w:w="882"/>
        <w:gridCol w:w="4319"/>
      </w:tblGrid>
      <w:tr>
        <w:trPr>
          <w:tblHeader w:val="true"/>
        </w:trPr>
        <w:tc>
          <w:tcPr>
            <w:tcW w:type="dxa" w:w="882"/>
            <w:shd w:val="clear" w:color="auto" w:fill="0A2A5E"/>
            <w:tcMar>
              <w:top w:w="50" w:type="dxa"/>
              <w:bottom w:w="50" w:type="dxa"/>
              <w:start w:w="80" w:type="dxa"/>
              <w:end w:w="80" w:type="dxa"/>
            </w:tcMar>
          </w:tcPr>
          <w:p>
            <w:pPr>
              <w:spacing w:after="0"/>
            </w:pPr>
            <w:r/>
            <w:r>
              <w:rPr>
                <w:b/>
                <w:color w:val="FFFFFF"/>
                <w:sz w:val="19"/>
              </w:rPr>
              <w:t>Method</w:t>
            </w:r>
          </w:p>
        </w:tc>
        <w:tc>
          <w:tcPr>
            <w:tcW w:type="dxa" w:w="3556"/>
            <w:shd w:val="clear" w:color="auto" w:fill="0A2A5E"/>
            <w:tcMar>
              <w:top w:w="50" w:type="dxa"/>
              <w:bottom w:w="50" w:type="dxa"/>
              <w:start w:w="80" w:type="dxa"/>
              <w:end w:w="80" w:type="dxa"/>
            </w:tcMar>
          </w:tcPr>
          <w:p>
            <w:pPr>
              <w:spacing w:after="0"/>
            </w:pPr>
            <w:r/>
            <w:r>
              <w:rPr>
                <w:b/>
                <w:color w:val="FFFFFF"/>
                <w:sz w:val="19"/>
              </w:rPr>
              <w:t>Path</w:t>
            </w:r>
          </w:p>
        </w:tc>
        <w:tc>
          <w:tcPr>
            <w:tcW w:type="dxa" w:w="882"/>
            <w:shd w:val="clear" w:color="auto" w:fill="0A2A5E"/>
            <w:tcMar>
              <w:top w:w="50" w:type="dxa"/>
              <w:bottom w:w="50" w:type="dxa"/>
              <w:start w:w="80" w:type="dxa"/>
              <w:end w:w="80" w:type="dxa"/>
            </w:tcMar>
          </w:tcPr>
          <w:p>
            <w:pPr>
              <w:spacing w:after="0"/>
            </w:pPr>
            <w:r/>
            <w:r>
              <w:rPr>
                <w:b/>
                <w:color w:val="FFFFFF"/>
                <w:sz w:val="19"/>
              </w:rPr>
              <w:t>Access</w:t>
            </w:r>
          </w:p>
        </w:tc>
        <w:tc>
          <w:tcPr>
            <w:tcW w:type="dxa" w:w="4319"/>
            <w:shd w:val="clear" w:color="auto" w:fill="0A2A5E"/>
            <w:tcMar>
              <w:top w:w="50" w:type="dxa"/>
              <w:bottom w:w="50" w:type="dxa"/>
              <w:start w:w="80" w:type="dxa"/>
              <w:end w:w="80" w:type="dxa"/>
            </w:tcMar>
          </w:tcPr>
          <w:p>
            <w:pPr>
              <w:spacing w:after="0"/>
            </w:pPr>
            <w:r/>
            <w:r>
              <w:rPr>
                <w:b/>
                <w:color w:val="FFFFFF"/>
                <w:sz w:val="19"/>
              </w:rPr>
              <w:t>Purpose</w:t>
            </w:r>
          </w:p>
        </w:tc>
      </w:tr>
      <w:tr>
        <w:trPr>
          <w:cantSplit w:val="true"/>
        </w:trPr>
        <w:tc>
          <w:tcPr>
            <w:tcW w:type="dxa" w:w="882"/>
            <w:tcMar>
              <w:top w:w="50" w:type="dxa"/>
              <w:bottom w:w="50" w:type="dxa"/>
              <w:start w:w="80" w:type="dxa"/>
              <w:end w:w="80" w:type="dxa"/>
            </w:tcMar>
          </w:tcPr>
          <w:p>
            <w:pPr>
              <w:spacing w:after="0"/>
            </w:pPr>
            <w:r/>
            <w:r>
              <w:rPr>
                <w:sz w:val="19"/>
              </w:rPr>
              <w:t>GET</w:t>
            </w:r>
          </w:p>
        </w:tc>
        <w:tc>
          <w:tcPr>
            <w:tcW w:type="dxa" w:w="3556"/>
            <w:tcMar>
              <w:top w:w="50" w:type="dxa"/>
              <w:bottom w:w="50" w:type="dxa"/>
              <w:start w:w="80" w:type="dxa"/>
              <w:end w:w="80" w:type="dxa"/>
            </w:tcMar>
          </w:tcPr>
          <w:p>
            <w:pPr>
              <w:spacing w:after="0"/>
            </w:pPr>
            <w:r/>
            <w:r>
              <w:rPr>
                <w:rFonts w:ascii="Consolas" w:hAnsi="Consolas" w:eastAsia="Consolas"/>
                <w:color w:val="B03200"/>
                <w:sz w:val="17"/>
              </w:rPr>
              <w:t>/rooms/stay/:stayId</w:t>
            </w:r>
          </w:p>
        </w:tc>
        <w:tc>
          <w:tcPr>
            <w:tcW w:type="dxa" w:w="882"/>
            <w:tcMar>
              <w:top w:w="50" w:type="dxa"/>
              <w:bottom w:w="50" w:type="dxa"/>
              <w:start w:w="80" w:type="dxa"/>
              <w:end w:w="80" w:type="dxa"/>
            </w:tcMar>
          </w:tcPr>
          <w:p>
            <w:pPr>
              <w:spacing w:after="0"/>
            </w:pPr>
            <w:r/>
            <w:r>
              <w:rPr>
                <w:sz w:val="19"/>
              </w:rPr>
              <w:t>Public</w:t>
            </w:r>
          </w:p>
        </w:tc>
        <w:tc>
          <w:tcPr>
            <w:tcW w:type="dxa" w:w="4319"/>
            <w:tcMar>
              <w:top w:w="50" w:type="dxa"/>
              <w:bottom w:w="50" w:type="dxa"/>
              <w:start w:w="80" w:type="dxa"/>
              <w:end w:w="80" w:type="dxa"/>
            </w:tcMar>
          </w:tcPr>
          <w:p>
            <w:pPr>
              <w:spacing w:after="0"/>
            </w:pPr>
            <w:r/>
            <w:r>
              <w:rPr>
                <w:sz w:val="19"/>
              </w:rPr>
              <w:t>Rooms of a hotel (created on demand)</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GET</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/rooms/:roomId</w:t>
            </w:r>
          </w:p>
        </w:tc>
        <w:tc>
          <w:tcPr>
            <w:tcW w:type="dxa" w:w="882"/>
            <w:tcMar>
              <w:top w:w="50" w:type="dxa"/>
              <w:bottom w:w="50" w:type="dxa"/>
              <w:start w:w="80" w:type="dxa"/>
              <w:end w:w="80" w:type="dxa"/>
            </w:tcMar>
            <w:shd w:val="clear" w:color="auto" w:fill="F2F6FC"/>
          </w:tcPr>
          <w:p>
            <w:pPr>
              <w:spacing w:after="0"/>
            </w:pPr>
            <w:r/>
            <w:r>
              <w:rPr>
                <w:sz w:val="19"/>
              </w:rPr>
              <w:t>Public</w:t>
            </w:r>
          </w:p>
        </w:tc>
        <w:tc>
          <w:tcPr>
            <w:tcW w:type="dxa" w:w="4319"/>
            <w:tcMar>
              <w:top w:w="50" w:type="dxa"/>
              <w:bottom w:w="50" w:type="dxa"/>
              <w:start w:w="80" w:type="dxa"/>
              <w:end w:w="80" w:type="dxa"/>
            </w:tcMar>
            <w:shd w:val="clear" w:color="auto" w:fill="F2F6FC"/>
          </w:tcPr>
          <w:p>
            <w:pPr>
              <w:spacing w:after="0"/>
            </w:pPr>
            <w:r/>
            <w:r>
              <w:rPr>
                <w:sz w:val="19"/>
              </w:rPr>
              <w:t>One room</w:t>
            </w:r>
          </w:p>
        </w:tc>
      </w:tr>
      <w:tr>
        <w:trPr>
          <w:cantSplit w:val="true"/>
        </w:trPr>
        <w:tc>
          <w:tcPr>
            <w:tcW w:type="dxa" w:w="882"/>
            <w:tcMar>
              <w:top w:w="50" w:type="dxa"/>
              <w:bottom w:w="50" w:type="dxa"/>
              <w:start w:w="80" w:type="dxa"/>
              <w:end w:w="80" w:type="dxa"/>
            </w:tcMar>
          </w:tcPr>
          <w:p>
            <w:pPr>
              <w:spacing w:after="0"/>
            </w:pPr>
            <w:r/>
            <w:r>
              <w:rPr>
                <w:sz w:val="19"/>
              </w:rPr>
              <w:t>GET</w:t>
            </w:r>
          </w:p>
        </w:tc>
        <w:tc>
          <w:tcPr>
            <w:tcW w:type="dxa" w:w="3556"/>
            <w:tcMar>
              <w:top w:w="50" w:type="dxa"/>
              <w:bottom w:w="50" w:type="dxa"/>
              <w:start w:w="80" w:type="dxa"/>
              <w:end w:w="80" w:type="dxa"/>
            </w:tcMar>
          </w:tcPr>
          <w:p>
            <w:pPr>
              <w:spacing w:after="0"/>
            </w:pPr>
            <w:r/>
            <w:r>
              <w:rPr>
                <w:rFonts w:ascii="Consolas" w:hAnsi="Consolas" w:eastAsia="Consolas"/>
                <w:color w:val="B03200"/>
                <w:sz w:val="17"/>
              </w:rPr>
              <w:t>/addons/restaurants?lat&amp;lon&amp;radius&amp;limit</w:t>
            </w:r>
          </w:p>
        </w:tc>
        <w:tc>
          <w:tcPr>
            <w:tcW w:type="dxa" w:w="882"/>
            <w:tcMar>
              <w:top w:w="50" w:type="dxa"/>
              <w:bottom w:w="50" w:type="dxa"/>
              <w:start w:w="80" w:type="dxa"/>
              <w:end w:w="80" w:type="dxa"/>
            </w:tcMar>
          </w:tcPr>
          <w:p>
            <w:pPr>
              <w:spacing w:after="0"/>
            </w:pPr>
            <w:r/>
            <w:r>
              <w:rPr>
                <w:sz w:val="19"/>
              </w:rPr>
              <w:t>Public</w:t>
            </w:r>
          </w:p>
        </w:tc>
        <w:tc>
          <w:tcPr>
            <w:tcW w:type="dxa" w:w="4319"/>
            <w:tcMar>
              <w:top w:w="50" w:type="dxa"/>
              <w:bottom w:w="50" w:type="dxa"/>
              <w:start w:w="80" w:type="dxa"/>
              <w:end w:w="80" w:type="dxa"/>
            </w:tcMar>
          </w:tcPr>
          <w:p>
            <w:pPr>
              <w:spacing w:after="0"/>
            </w:pPr>
            <w:r/>
            <w:r>
              <w:rPr>
                <w:sz w:val="19"/>
              </w:rPr>
              <w:t>Restaurants near a point</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GET</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/addons/activities?lat&amp;lon&amp;radius</w:t>
            </w:r>
          </w:p>
        </w:tc>
        <w:tc>
          <w:tcPr>
            <w:tcW w:type="dxa" w:w="882"/>
            <w:tcMar>
              <w:top w:w="50" w:type="dxa"/>
              <w:bottom w:w="50" w:type="dxa"/>
              <w:start w:w="80" w:type="dxa"/>
              <w:end w:w="80" w:type="dxa"/>
            </w:tcMar>
            <w:shd w:val="clear" w:color="auto" w:fill="F2F6FC"/>
          </w:tcPr>
          <w:p>
            <w:pPr>
              <w:spacing w:after="0"/>
            </w:pPr>
            <w:r/>
            <w:r>
              <w:rPr>
                <w:sz w:val="19"/>
              </w:rPr>
              <w:t>Public</w:t>
            </w:r>
          </w:p>
        </w:tc>
        <w:tc>
          <w:tcPr>
            <w:tcW w:type="dxa" w:w="4319"/>
            <w:tcMar>
              <w:top w:w="50" w:type="dxa"/>
              <w:bottom w:w="50" w:type="dxa"/>
              <w:start w:w="80" w:type="dxa"/>
              <w:end w:w="80" w:type="dxa"/>
            </w:tcMar>
            <w:shd w:val="clear" w:color="auto" w:fill="F2F6FC"/>
          </w:tcPr>
          <w:p>
            <w:pPr>
              <w:spacing w:after="0"/>
            </w:pPr>
            <w:r/>
            <w:r>
              <w:rPr>
                <w:sz w:val="19"/>
              </w:rPr>
              <w:t>Experiences and nearby attractions</w:t>
            </w:r>
          </w:p>
        </w:tc>
      </w:tr>
      <w:tr>
        <w:trPr>
          <w:cantSplit w:val="true"/>
        </w:trPr>
        <w:tc>
          <w:tcPr>
            <w:tcW w:type="dxa" w:w="882"/>
            <w:tcMar>
              <w:top w:w="50" w:type="dxa"/>
              <w:bottom w:w="50" w:type="dxa"/>
              <w:start w:w="80" w:type="dxa"/>
              <w:end w:w="80" w:type="dxa"/>
            </w:tcMar>
          </w:tcPr>
          <w:p>
            <w:pPr>
              <w:spacing w:after="0"/>
            </w:pPr>
            <w:r/>
            <w:r>
              <w:rPr>
                <w:sz w:val="19"/>
              </w:rPr>
              <w:t>GET</w:t>
            </w:r>
          </w:p>
        </w:tc>
        <w:tc>
          <w:tcPr>
            <w:tcW w:type="dxa" w:w="3556"/>
            <w:tcMar>
              <w:top w:w="50" w:type="dxa"/>
              <w:bottom w:w="50" w:type="dxa"/>
              <w:start w:w="80" w:type="dxa"/>
              <w:end w:w="80" w:type="dxa"/>
            </w:tcMar>
          </w:tcPr>
          <w:p>
            <w:pPr>
              <w:spacing w:after="0"/>
            </w:pPr>
            <w:r/>
            <w:r>
              <w:rPr>
                <w:rFonts w:ascii="Consolas" w:hAnsi="Consolas" w:eastAsia="Consolas"/>
                <w:color w:val="B03200"/>
                <w:sz w:val="17"/>
              </w:rPr>
              <w:t>/addons/catalog?roomPrice</w:t>
            </w:r>
          </w:p>
        </w:tc>
        <w:tc>
          <w:tcPr>
            <w:tcW w:type="dxa" w:w="882"/>
            <w:tcMar>
              <w:top w:w="50" w:type="dxa"/>
              <w:bottom w:w="50" w:type="dxa"/>
              <w:start w:w="80" w:type="dxa"/>
              <w:end w:w="80" w:type="dxa"/>
            </w:tcMar>
          </w:tcPr>
          <w:p>
            <w:pPr>
              <w:spacing w:after="0"/>
            </w:pPr>
            <w:r/>
            <w:r>
              <w:rPr>
                <w:sz w:val="19"/>
              </w:rPr>
              <w:t>Public</w:t>
            </w:r>
          </w:p>
        </w:tc>
        <w:tc>
          <w:tcPr>
            <w:tcW w:type="dxa" w:w="4319"/>
            <w:tcMar>
              <w:top w:w="50" w:type="dxa"/>
              <w:bottom w:w="50" w:type="dxa"/>
              <w:start w:w="80" w:type="dxa"/>
              <w:end w:w="80" w:type="dxa"/>
            </w:tcMar>
          </w:tcPr>
          <w:p>
            <w:pPr>
              <w:spacing w:after="0"/>
            </w:pPr>
            <w:r/>
            <w:r>
              <w:rPr>
                <w:sz w:val="19"/>
              </w:rPr>
              <w:t>Meal plans, vehicles and activity prices</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POST</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/addons/quote</w:t>
            </w:r>
          </w:p>
        </w:tc>
        <w:tc>
          <w:tcPr>
            <w:tcW w:type="dxa" w:w="882"/>
            <w:tcMar>
              <w:top w:w="50" w:type="dxa"/>
              <w:bottom w:w="50" w:type="dxa"/>
              <w:start w:w="80" w:type="dxa"/>
              <w:end w:w="80" w:type="dxa"/>
            </w:tcMar>
            <w:shd w:val="clear" w:color="auto" w:fill="F2F6FC"/>
          </w:tcPr>
          <w:p>
            <w:pPr>
              <w:spacing w:after="0"/>
            </w:pPr>
            <w:r/>
            <w:r>
              <w:rPr>
                <w:sz w:val="19"/>
              </w:rPr>
              <w:t>Public</w:t>
            </w:r>
          </w:p>
        </w:tc>
        <w:tc>
          <w:tcPr>
            <w:tcW w:type="dxa" w:w="4319"/>
            <w:tcMar>
              <w:top w:w="50" w:type="dxa"/>
              <w:bottom w:w="50" w:type="dxa"/>
              <w:start w:w="80" w:type="dxa"/>
              <w:end w:w="80" w:type="dxa"/>
            </w:tcMar>
            <w:shd w:val="clear" w:color="auto" w:fill="F2F6FC"/>
          </w:tcPr>
          <w:p>
            <w:pPr>
              <w:spacing w:after="0"/>
            </w:pPr>
            <w:r/>
            <w:r>
              <w:rPr>
                <w:sz w:val="19"/>
              </w:rPr>
              <w:t>Full price for a set of choices</w:t>
            </w:r>
          </w:p>
        </w:tc>
      </w:tr>
      <w:tr>
        <w:trPr>
          <w:cantSplit w:val="true"/>
        </w:trPr>
        <w:tc>
          <w:tcPr>
            <w:tcW w:type="dxa" w:w="882"/>
            <w:tcMar>
              <w:top w:w="50" w:type="dxa"/>
              <w:bottom w:w="50" w:type="dxa"/>
              <w:start w:w="80" w:type="dxa"/>
              <w:end w:w="80" w:type="dxa"/>
            </w:tcMar>
          </w:tcPr>
          <w:p>
            <w:pPr>
              <w:spacing w:after="0"/>
            </w:pPr>
            <w:r/>
            <w:r>
              <w:rPr>
                <w:sz w:val="19"/>
              </w:rPr>
              <w:t>POST</w:t>
            </w:r>
          </w:p>
        </w:tc>
        <w:tc>
          <w:tcPr>
            <w:tcW w:type="dxa" w:w="3556"/>
            <w:tcMar>
              <w:top w:w="50" w:type="dxa"/>
              <w:bottom w:w="50" w:type="dxa"/>
              <w:start w:w="80" w:type="dxa"/>
              <w:end w:w="80" w:type="dxa"/>
            </w:tcMar>
          </w:tcPr>
          <w:p>
            <w:pPr>
              <w:spacing w:after="0"/>
            </w:pPr>
            <w:r/>
            <w:r>
              <w:rPr>
                <w:rFonts w:ascii="Consolas" w:hAnsi="Consolas" w:eastAsia="Consolas"/>
                <w:color w:val="B03200"/>
                <w:sz w:val="17"/>
              </w:rPr>
              <w:t>/bookings/check-availability</w:t>
            </w:r>
          </w:p>
        </w:tc>
        <w:tc>
          <w:tcPr>
            <w:tcW w:type="dxa" w:w="882"/>
            <w:tcMar>
              <w:top w:w="50" w:type="dxa"/>
              <w:bottom w:w="50" w:type="dxa"/>
              <w:start w:w="80" w:type="dxa"/>
              <w:end w:w="80" w:type="dxa"/>
            </w:tcMar>
          </w:tcPr>
          <w:p>
            <w:pPr>
              <w:spacing w:after="0"/>
            </w:pPr>
            <w:r/>
            <w:r>
              <w:rPr>
                <w:sz w:val="19"/>
              </w:rPr>
              <w:t>Public</w:t>
            </w:r>
          </w:p>
        </w:tc>
        <w:tc>
          <w:tcPr>
            <w:tcW w:type="dxa" w:w="4319"/>
            <w:tcMar>
              <w:top w:w="50" w:type="dxa"/>
              <w:bottom w:w="50" w:type="dxa"/>
              <w:start w:w="80" w:type="dxa"/>
              <w:end w:w="80" w:type="dxa"/>
            </w:tcMar>
          </w:tcPr>
          <w:p>
            <w:pPr>
              <w:spacing w:after="0"/>
            </w:pPr>
            <w:r/>
            <w:r>
              <w:rPr>
                <w:sz w:val="19"/>
              </w:rPr>
              <w:t>Rooms left for a date range</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POST</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/bookings</w:t>
            </w:r>
          </w:p>
        </w:tc>
        <w:tc>
          <w:tcPr>
            <w:tcW w:type="dxa" w:w="882"/>
            <w:tcMar>
              <w:top w:w="50" w:type="dxa"/>
              <w:bottom w:w="50" w:type="dxa"/>
              <w:start w:w="80" w:type="dxa"/>
              <w:end w:w="80" w:type="dxa"/>
            </w:tcMar>
            <w:shd w:val="clear" w:color="auto" w:fill="F2F6FC"/>
          </w:tcPr>
          <w:p>
            <w:pPr>
              <w:spacing w:after="0"/>
            </w:pPr>
            <w:r/>
            <w:r>
              <w:rPr>
                <w:sz w:val="19"/>
              </w:rPr>
              <w:t>Login</w:t>
            </w:r>
          </w:p>
        </w:tc>
        <w:tc>
          <w:tcPr>
            <w:tcW w:type="dxa" w:w="4319"/>
            <w:tcMar>
              <w:top w:w="50" w:type="dxa"/>
              <w:bottom w:w="50" w:type="dxa"/>
              <w:start w:w="80" w:type="dxa"/>
              <w:end w:w="80" w:type="dxa"/>
            </w:tcMar>
            <w:shd w:val="clear" w:color="auto" w:fill="F2F6FC"/>
          </w:tcPr>
          <w:p>
            <w:pPr>
              <w:spacing w:after="0"/>
            </w:pPr>
            <w:r/>
            <w:r>
              <w:rPr>
                <w:sz w:val="19"/>
              </w:rPr>
              <w:t>Create a booking (price recalculated on the server)</w:t>
            </w:r>
          </w:p>
        </w:tc>
      </w:tr>
      <w:tr>
        <w:trPr>
          <w:cantSplit w:val="true"/>
        </w:trPr>
        <w:tc>
          <w:tcPr>
            <w:tcW w:type="dxa" w:w="882"/>
            <w:tcMar>
              <w:top w:w="50" w:type="dxa"/>
              <w:bottom w:w="50" w:type="dxa"/>
              <w:start w:w="80" w:type="dxa"/>
              <w:end w:w="80" w:type="dxa"/>
            </w:tcMar>
          </w:tcPr>
          <w:p>
            <w:pPr>
              <w:spacing w:after="0"/>
            </w:pPr>
            <w:r/>
            <w:r>
              <w:rPr>
                <w:sz w:val="19"/>
              </w:rPr>
              <w:t>GET</w:t>
            </w:r>
          </w:p>
        </w:tc>
        <w:tc>
          <w:tcPr>
            <w:tcW w:type="dxa" w:w="3556"/>
            <w:tcMar>
              <w:top w:w="50" w:type="dxa"/>
              <w:bottom w:w="50" w:type="dxa"/>
              <w:start w:w="80" w:type="dxa"/>
              <w:end w:w="80" w:type="dxa"/>
            </w:tcMar>
          </w:tcPr>
          <w:p>
            <w:pPr>
              <w:spacing w:after="0"/>
            </w:pPr>
            <w:r/>
            <w:r>
              <w:rPr>
                <w:rFonts w:ascii="Consolas" w:hAnsi="Consolas" w:eastAsia="Consolas"/>
                <w:color w:val="B03200"/>
                <w:sz w:val="17"/>
              </w:rPr>
              <w:t>/bookings/my</w:t>
            </w:r>
          </w:p>
        </w:tc>
        <w:tc>
          <w:tcPr>
            <w:tcW w:type="dxa" w:w="882"/>
            <w:tcMar>
              <w:top w:w="50" w:type="dxa"/>
              <w:bottom w:w="50" w:type="dxa"/>
              <w:start w:w="80" w:type="dxa"/>
              <w:end w:w="80" w:type="dxa"/>
            </w:tcMar>
          </w:tcPr>
          <w:p>
            <w:pPr>
              <w:spacing w:after="0"/>
            </w:pPr>
            <w:r/>
            <w:r>
              <w:rPr>
                <w:sz w:val="19"/>
              </w:rPr>
              <w:t>Login</w:t>
            </w:r>
          </w:p>
        </w:tc>
        <w:tc>
          <w:tcPr>
            <w:tcW w:type="dxa" w:w="4319"/>
            <w:tcMar>
              <w:top w:w="50" w:type="dxa"/>
              <w:bottom w:w="50" w:type="dxa"/>
              <w:start w:w="80" w:type="dxa"/>
              <w:end w:w="80" w:type="dxa"/>
            </w:tcMar>
          </w:tcPr>
          <w:p>
            <w:pPr>
              <w:spacing w:after="0"/>
            </w:pPr>
            <w:r/>
            <w:r>
              <w:rPr>
                <w:sz w:val="19"/>
              </w:rPr>
              <w:t>My bookings</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PATCH</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/bookings/:id/payment</w:t>
            </w:r>
          </w:p>
        </w:tc>
        <w:tc>
          <w:tcPr>
            <w:tcW w:type="dxa" w:w="882"/>
            <w:tcMar>
              <w:top w:w="50" w:type="dxa"/>
              <w:bottom w:w="50" w:type="dxa"/>
              <w:start w:w="80" w:type="dxa"/>
              <w:end w:w="80" w:type="dxa"/>
            </w:tcMar>
            <w:shd w:val="clear" w:color="auto" w:fill="F2F6FC"/>
          </w:tcPr>
          <w:p>
            <w:pPr>
              <w:spacing w:after="0"/>
            </w:pPr>
            <w:r/>
            <w:r>
              <w:rPr>
                <w:sz w:val="19"/>
              </w:rPr>
              <w:t>Login</w:t>
            </w:r>
          </w:p>
        </w:tc>
        <w:tc>
          <w:tcPr>
            <w:tcW w:type="dxa" w:w="4319"/>
            <w:tcMar>
              <w:top w:w="50" w:type="dxa"/>
              <w:bottom w:w="50" w:type="dxa"/>
              <w:start w:w="80" w:type="dxa"/>
              <w:end w:w="80" w:type="dxa"/>
            </w:tcMar>
            <w:shd w:val="clear" w:color="auto" w:fill="F2F6FC"/>
          </w:tcPr>
          <w:p>
            <w:pPr>
              <w:spacing w:after="0"/>
            </w:pPr>
            <w:r/>
            <w:r>
              <w:rPr>
                <w:sz w:val="19"/>
              </w:rPr>
              <w:t>Complete the demo payment</w:t>
            </w:r>
          </w:p>
        </w:tc>
      </w:tr>
      <w:tr>
        <w:trPr>
          <w:cantSplit w:val="true"/>
        </w:trPr>
        <w:tc>
          <w:tcPr>
            <w:tcW w:type="dxa" w:w="882"/>
            <w:tcMar>
              <w:top w:w="50" w:type="dxa"/>
              <w:bottom w:w="50" w:type="dxa"/>
              <w:start w:w="80" w:type="dxa"/>
              <w:end w:w="80" w:type="dxa"/>
            </w:tcMar>
          </w:tcPr>
          <w:p>
            <w:pPr>
              <w:spacing w:after="0"/>
            </w:pPr>
            <w:r/>
            <w:r>
              <w:rPr>
                <w:sz w:val="19"/>
              </w:rPr>
              <w:t>GET</w:t>
            </w:r>
          </w:p>
        </w:tc>
        <w:tc>
          <w:tcPr>
            <w:tcW w:type="dxa" w:w="3556"/>
            <w:tcMar>
              <w:top w:w="50" w:type="dxa"/>
              <w:bottom w:w="50" w:type="dxa"/>
              <w:start w:w="80" w:type="dxa"/>
              <w:end w:w="80" w:type="dxa"/>
            </w:tcMar>
          </w:tcPr>
          <w:p>
            <w:pPr>
              <w:spacing w:after="0"/>
            </w:pPr>
            <w:r/>
            <w:r>
              <w:rPr>
                <w:rFonts w:ascii="Consolas" w:hAnsi="Consolas" w:eastAsia="Consolas"/>
                <w:color w:val="B03200"/>
                <w:sz w:val="17"/>
              </w:rPr>
              <w:t>/bookings/:id/cancellation</w:t>
            </w:r>
          </w:p>
        </w:tc>
        <w:tc>
          <w:tcPr>
            <w:tcW w:type="dxa" w:w="882"/>
            <w:tcMar>
              <w:top w:w="50" w:type="dxa"/>
              <w:bottom w:w="50" w:type="dxa"/>
              <w:start w:w="80" w:type="dxa"/>
              <w:end w:w="80" w:type="dxa"/>
            </w:tcMar>
          </w:tcPr>
          <w:p>
            <w:pPr>
              <w:spacing w:after="0"/>
            </w:pPr>
            <w:r/>
            <w:r>
              <w:rPr>
                <w:sz w:val="19"/>
              </w:rPr>
              <w:t>Login</w:t>
            </w:r>
          </w:p>
        </w:tc>
        <w:tc>
          <w:tcPr>
            <w:tcW w:type="dxa" w:w="4319"/>
            <w:tcMar>
              <w:top w:w="50" w:type="dxa"/>
              <w:bottom w:w="50" w:type="dxa"/>
              <w:start w:w="80" w:type="dxa"/>
              <w:end w:w="80" w:type="dxa"/>
            </w:tcMar>
          </w:tcPr>
          <w:p>
            <w:pPr>
              <w:spacing w:after="0"/>
            </w:pPr>
            <w:r/>
            <w:r>
              <w:rPr>
                <w:sz w:val="19"/>
              </w:rPr>
              <w:t>What a cancel would refund</w:t>
            </w:r>
          </w:p>
        </w:tc>
      </w:tr>
      <w:tr>
        <w:trPr>
          <w:cantSplit w:val="true"/>
        </w:trPr>
        <w:tc>
          <w:tcPr>
            <w:tcW w:type="dxa" w:w="882"/>
            <w:tcMar>
              <w:top w:w="50" w:type="dxa"/>
              <w:bottom w:w="50" w:type="dxa"/>
              <w:start w:w="80" w:type="dxa"/>
              <w:end w:w="80" w:type="dxa"/>
            </w:tcMar>
            <w:shd w:val="clear" w:color="auto" w:fill="F2F6FC"/>
          </w:tcPr>
          <w:p>
            <w:pPr>
              <w:spacing w:after="0"/>
            </w:pPr>
            <w:r/>
            <w:r>
              <w:rPr>
                <w:sz w:val="19"/>
              </w:rPr>
              <w:t>PATCH</w:t>
            </w:r>
          </w:p>
        </w:tc>
        <w:tc>
          <w:tcPr>
            <w:tcW w:type="dxa" w:w="3556"/>
            <w:tcMar>
              <w:top w:w="50" w:type="dxa"/>
              <w:bottom w:w="50" w:type="dxa"/>
              <w:start w:w="80" w:type="dxa"/>
              <w:end w:w="80" w:type="dxa"/>
            </w:tcMar>
            <w:shd w:val="clear" w:color="auto" w:fill="F2F6FC"/>
          </w:tcPr>
          <w:p>
            <w:pPr>
              <w:spacing w:after="0"/>
            </w:pPr>
            <w:r/>
            <w:r>
              <w:rPr>
                <w:rFonts w:ascii="Consolas" w:hAnsi="Consolas" w:eastAsia="Consolas"/>
                <w:color w:val="B03200"/>
                <w:sz w:val="17"/>
              </w:rPr>
              <w:t>/bookings/:id/cancel</w:t>
            </w:r>
          </w:p>
        </w:tc>
        <w:tc>
          <w:tcPr>
            <w:tcW w:type="dxa" w:w="882"/>
            <w:tcMar>
              <w:top w:w="50" w:type="dxa"/>
              <w:bottom w:w="50" w:type="dxa"/>
              <w:start w:w="80" w:type="dxa"/>
              <w:end w:w="80" w:type="dxa"/>
            </w:tcMar>
            <w:shd w:val="clear" w:color="auto" w:fill="F2F6FC"/>
          </w:tcPr>
          <w:p>
            <w:pPr>
              <w:spacing w:after="0"/>
            </w:pPr>
            <w:r/>
            <w:r>
              <w:rPr>
                <w:sz w:val="19"/>
              </w:rPr>
              <w:t>Login</w:t>
            </w:r>
          </w:p>
        </w:tc>
        <w:tc>
          <w:tcPr>
            <w:tcW w:type="dxa" w:w="4319"/>
            <w:tcMar>
              <w:top w:w="50" w:type="dxa"/>
              <w:bottom w:w="50" w:type="dxa"/>
              <w:start w:w="80" w:type="dxa"/>
              <w:end w:w="80" w:type="dxa"/>
            </w:tcMar>
            <w:shd w:val="clear" w:color="auto" w:fill="F2F6FC"/>
          </w:tcPr>
          <w:p>
            <w:pPr>
              <w:spacing w:after="0"/>
            </w:pPr>
            <w:r/>
            <w:r>
              <w:rPr>
                <w:sz w:val="19"/>
              </w:rPr>
              <w:t>Cancel and free the rooms</w:t>
            </w:r>
          </w:p>
        </w:tc>
      </w:tr>
    </w:tbl>
    <w:p>
      <w:pPr>
        <w:spacing w:after="40"/>
      </w:pPr>
    </w:p>
    <w:p>
      <w:r>
        <w:rPr>
          <w:rFonts w:ascii="Consolas" w:hAnsi="Consolas" w:eastAsia="Consolas"/>
          <w:color w:val="B03200"/>
          <w:sz w:val="19"/>
        </w:rPr>
        <w:t>POST /addons/quote</w:t>
      </w:r>
      <w:r>
        <w:t xml:space="preserve"> body:</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Mar>
              <w:top w:w="80" w:type="dxa"/>
              <w:bottom w:w="80" w:type="dxa"/>
              <w:start w:w="140" w:type="dxa"/>
              <w:end w:w="140" w:type="dxa"/>
            </w:tcMar>
          </w:tcPr>
          <w:p>
            <w:pPr>
              <w:spacing w:after="0"/>
            </w:pPr>
            <w:r/>
            <w:r>
              <w:rPr>
                <w:rFonts w:ascii="Consolas" w:hAnsi="Consolas" w:eastAsia="Consolas"/>
                <w:sz w:val="17"/>
              </w:rPr>
              <w:t>{</w:t>
              <w:br/>
            </w:r>
            <w:r>
              <w:rPr>
                <w:rFonts w:ascii="Consolas" w:hAnsi="Consolas" w:eastAsia="Consolas"/>
                <w:sz w:val="17"/>
              </w:rPr>
              <w:t xml:space="preserve">  "roomId": "...", "rooms": 1, "nights": 2, "adults": 2, "children": 0,</w:t>
              <w:br/>
            </w:r>
            <w:r>
              <w:rPr>
                <w:rFonts w:ascii="Consolas" w:hAnsi="Consolas" w:eastAsia="Consolas"/>
                <w:sz w:val="17"/>
              </w:rPr>
              <w:t xml:space="preserve">  "meals": { "plan": "half-board" },</w:t>
              <w:br/>
            </w:r>
            <w:r>
              <w:rPr>
                <w:rFonts w:ascii="Consolas" w:hAnsi="Consolas" w:eastAsia="Consolas"/>
                <w:sz w:val="17"/>
              </w:rPr>
              <w:t xml:space="preserve">  "transport": { "mode": "cab", "ac": true, "days": 2 },</w:t>
              <w:br/>
            </w:r>
            <w:r>
              <w:rPr>
                <w:rFonts w:ascii="Consolas" w:hAnsi="Consolas" w:eastAsia="Consolas"/>
                <w:sz w:val="17"/>
              </w:rPr>
              <w:t xml:space="preserve">  "activities": ["exp-sightseeing"]</w:t>
              <w:br/>
            </w:r>
            <w:r>
              <w:rPr>
                <w:rFonts w:ascii="Consolas" w:hAnsi="Consolas" w:eastAsia="Consolas"/>
                <w:sz w:val="17"/>
              </w:rPr>
              <w:t>}</w:t>
            </w:r>
          </w:p>
        </w:tc>
      </w:tr>
    </w:tbl>
    <w:p>
      <w:pPr>
        <w:spacing w:after="40"/>
      </w:pPr>
    </w:p>
    <w:p>
      <w:r>
        <w:t xml:space="preserve">Reply: </w:t>
      </w:r>
      <w:r>
        <w:rPr>
          <w:rFonts w:ascii="Consolas" w:hAnsi="Consolas" w:eastAsia="Consolas"/>
          <w:color w:val="B03200"/>
          <w:sz w:val="19"/>
        </w:rPr>
        <w:t>roomTotal</w:t>
      </w:r>
      <w:r>
        <w:t xml:space="preserve">, </w:t>
      </w:r>
      <w:r>
        <w:rPr>
          <w:rFonts w:ascii="Consolas" w:hAnsi="Consolas" w:eastAsia="Consolas"/>
          <w:color w:val="B03200"/>
          <w:sz w:val="19"/>
        </w:rPr>
        <w:t>mealsTotal</w:t>
      </w:r>
      <w:r>
        <w:t xml:space="preserve">, </w:t>
      </w:r>
      <w:r>
        <w:rPr>
          <w:rFonts w:ascii="Consolas" w:hAnsi="Consolas" w:eastAsia="Consolas"/>
          <w:color w:val="B03200"/>
          <w:sz w:val="19"/>
        </w:rPr>
        <w:t>transportTotal</w:t>
      </w:r>
      <w:r>
        <w:t xml:space="preserve">, </w:t>
      </w:r>
      <w:r>
        <w:rPr>
          <w:rFonts w:ascii="Consolas" w:hAnsi="Consolas" w:eastAsia="Consolas"/>
          <w:color w:val="B03200"/>
          <w:sz w:val="19"/>
        </w:rPr>
        <w:t>activitiesTotal</w:t>
      </w:r>
      <w:r>
        <w:t xml:space="preserve">, </w:t>
      </w:r>
      <w:r>
        <w:rPr>
          <w:rFonts w:ascii="Consolas" w:hAnsi="Consolas" w:eastAsia="Consolas"/>
          <w:color w:val="B03200"/>
          <w:sz w:val="19"/>
        </w:rPr>
        <w:t>addonsTotal</w:t>
      </w:r>
      <w:r>
        <w:t xml:space="preserve">, </w:t>
      </w:r>
      <w:r>
        <w:rPr>
          <w:rFonts w:ascii="Consolas" w:hAnsi="Consolas" w:eastAsia="Consolas"/>
          <w:color w:val="B03200"/>
          <w:sz w:val="19"/>
        </w:rPr>
        <w:t>taxes</w:t>
      </w:r>
      <w:r>
        <w:t xml:space="preserve">, </w:t>
      </w:r>
      <w:r>
        <w:rPr>
          <w:rFonts w:ascii="Consolas" w:hAnsi="Consolas" w:eastAsia="Consolas"/>
          <w:color w:val="B03200"/>
          <w:sz w:val="19"/>
        </w:rPr>
        <w:t>totalAmount</w:t>
      </w:r>
      <w:r>
        <w:t>.</w:t>
      </w:r>
    </w:p>
    <w:p>
      <w:pPr>
        <w:pStyle w:val="Heading2"/>
      </w:pPr>
      <w:r/>
      <w:r>
        <w:t>Reviews, favorites, admin, uploads, health</w:t>
      </w:r>
    </w:p>
    <w:tbl>
      <w:tblPr>
        <w:tblStyle w:val="TableGrid"/>
        <w:tblW w:type="auto" w:w="0"/>
        <w:jc w:val="center"/>
        <w:tblLayout w:type="fixed"/>
        <w:tblLook w:firstColumn="1" w:firstRow="1" w:lastColumn="0" w:lastRow="0" w:noHBand="0" w:noVBand="1" w:val="04A0"/>
        <w:tblLayout w:type="fixed"/>
      </w:tblPr>
      <w:tblGrid>
        <w:gridCol w:w="766"/>
        <w:gridCol w:w="3273"/>
        <w:gridCol w:w="766"/>
        <w:gridCol w:w="4833"/>
      </w:tblGrid>
      <w:tr>
        <w:trPr>
          <w:tblHeader w:val="true"/>
        </w:trPr>
        <w:tc>
          <w:tcPr>
            <w:tcW w:type="dxa" w:w="766"/>
            <w:shd w:val="clear" w:color="auto" w:fill="0A2A5E"/>
            <w:tcMar>
              <w:top w:w="50" w:type="dxa"/>
              <w:bottom w:w="50" w:type="dxa"/>
              <w:start w:w="80" w:type="dxa"/>
              <w:end w:w="80" w:type="dxa"/>
            </w:tcMar>
          </w:tcPr>
          <w:p>
            <w:pPr>
              <w:spacing w:after="0"/>
            </w:pPr>
            <w:r/>
            <w:r>
              <w:rPr>
                <w:b/>
                <w:color w:val="FFFFFF"/>
                <w:sz w:val="19"/>
              </w:rPr>
              <w:t>Method</w:t>
            </w:r>
          </w:p>
        </w:tc>
        <w:tc>
          <w:tcPr>
            <w:tcW w:type="dxa" w:w="3273"/>
            <w:shd w:val="clear" w:color="auto" w:fill="0A2A5E"/>
            <w:tcMar>
              <w:top w:w="50" w:type="dxa"/>
              <w:bottom w:w="50" w:type="dxa"/>
              <w:start w:w="80" w:type="dxa"/>
              <w:end w:w="80" w:type="dxa"/>
            </w:tcMar>
          </w:tcPr>
          <w:p>
            <w:pPr>
              <w:spacing w:after="0"/>
            </w:pPr>
            <w:r/>
            <w:r>
              <w:rPr>
                <w:b/>
                <w:color w:val="FFFFFF"/>
                <w:sz w:val="19"/>
              </w:rPr>
              <w:t>Path</w:t>
            </w:r>
          </w:p>
        </w:tc>
        <w:tc>
          <w:tcPr>
            <w:tcW w:type="dxa" w:w="766"/>
            <w:shd w:val="clear" w:color="auto" w:fill="0A2A5E"/>
            <w:tcMar>
              <w:top w:w="50" w:type="dxa"/>
              <w:bottom w:w="50" w:type="dxa"/>
              <w:start w:w="80" w:type="dxa"/>
              <w:end w:w="80" w:type="dxa"/>
            </w:tcMar>
          </w:tcPr>
          <w:p>
            <w:pPr>
              <w:spacing w:after="0"/>
            </w:pPr>
            <w:r/>
            <w:r>
              <w:rPr>
                <w:b/>
                <w:color w:val="FFFFFF"/>
                <w:sz w:val="19"/>
              </w:rPr>
              <w:t>Access</w:t>
            </w:r>
          </w:p>
        </w:tc>
        <w:tc>
          <w:tcPr>
            <w:tcW w:type="dxa" w:w="4833"/>
            <w:shd w:val="clear" w:color="auto" w:fill="0A2A5E"/>
            <w:tcMar>
              <w:top w:w="50" w:type="dxa"/>
              <w:bottom w:w="50" w:type="dxa"/>
              <w:start w:w="80" w:type="dxa"/>
              <w:end w:w="80" w:type="dxa"/>
            </w:tcMar>
          </w:tcPr>
          <w:p>
            <w:pPr>
              <w:spacing w:after="0"/>
            </w:pPr>
            <w:r/>
            <w:r>
              <w:rPr>
                <w:b/>
                <w:color w:val="FFFFFF"/>
                <w:sz w:val="19"/>
              </w:rPr>
              <w:t>Purpose</w:t>
            </w:r>
          </w:p>
        </w:tc>
      </w:tr>
      <w:tr>
        <w:trPr>
          <w:cantSplit w:val="true"/>
        </w:trPr>
        <w:tc>
          <w:tcPr>
            <w:tcW w:type="dxa" w:w="766"/>
            <w:tcMar>
              <w:top w:w="50" w:type="dxa"/>
              <w:bottom w:w="50" w:type="dxa"/>
              <w:start w:w="80" w:type="dxa"/>
              <w:end w:w="80" w:type="dxa"/>
            </w:tcMar>
          </w:tcPr>
          <w:p>
            <w:pPr>
              <w:spacing w:after="0"/>
            </w:pPr>
            <w:r/>
            <w:r>
              <w:rPr>
                <w:sz w:val="19"/>
              </w:rPr>
              <w:t>GET</w:t>
            </w:r>
          </w:p>
        </w:tc>
        <w:tc>
          <w:tcPr>
            <w:tcW w:type="dxa" w:w="3273"/>
            <w:tcMar>
              <w:top w:w="50" w:type="dxa"/>
              <w:bottom w:w="50" w:type="dxa"/>
              <w:start w:w="80" w:type="dxa"/>
              <w:end w:w="80" w:type="dxa"/>
            </w:tcMar>
          </w:tcPr>
          <w:p>
            <w:pPr>
              <w:spacing w:after="0"/>
            </w:pPr>
            <w:r/>
            <w:r>
              <w:rPr>
                <w:rFonts w:ascii="Consolas" w:hAnsi="Consolas" w:eastAsia="Consolas"/>
                <w:color w:val="B03200"/>
                <w:sz w:val="17"/>
              </w:rPr>
              <w:t>/reviews/:itemType/:itemId</w:t>
            </w:r>
          </w:p>
        </w:tc>
        <w:tc>
          <w:tcPr>
            <w:tcW w:type="dxa" w:w="766"/>
            <w:tcMar>
              <w:top w:w="50" w:type="dxa"/>
              <w:bottom w:w="50" w:type="dxa"/>
              <w:start w:w="80" w:type="dxa"/>
              <w:end w:w="80" w:type="dxa"/>
            </w:tcMar>
          </w:tcPr>
          <w:p>
            <w:pPr>
              <w:spacing w:after="0"/>
            </w:pPr>
            <w:r/>
            <w:r>
              <w:rPr>
                <w:sz w:val="19"/>
              </w:rPr>
              <w:t>Public</w:t>
            </w:r>
          </w:p>
        </w:tc>
        <w:tc>
          <w:tcPr>
            <w:tcW w:type="dxa" w:w="4833"/>
            <w:tcMar>
              <w:top w:w="50" w:type="dxa"/>
              <w:bottom w:w="50" w:type="dxa"/>
              <w:start w:w="80" w:type="dxa"/>
              <w:end w:w="80" w:type="dxa"/>
            </w:tcMar>
          </w:tcPr>
          <w:p>
            <w:pPr>
              <w:spacing w:after="0"/>
            </w:pPr>
            <w:r/>
            <w:r>
              <w:rPr>
                <w:sz w:val="19"/>
              </w:rPr>
              <w:t>Reviews and average</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POST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/reviews/:itemType/:itemId</w:t>
            </w:r>
          </w:p>
        </w:tc>
        <w:tc>
          <w:tcPr>
            <w:tcW w:type="dxa" w:w="766"/>
            <w:tcMar>
              <w:top w:w="50" w:type="dxa"/>
              <w:bottom w:w="50" w:type="dxa"/>
              <w:start w:w="80" w:type="dxa"/>
              <w:end w:w="80" w:type="dxa"/>
            </w:tcMar>
            <w:shd w:val="clear" w:color="auto" w:fill="F2F6FC"/>
          </w:tcPr>
          <w:p>
            <w:pPr>
              <w:spacing w:after="0"/>
            </w:pPr>
            <w:r/>
            <w:r>
              <w:rPr>
                <w:sz w:val="19"/>
              </w:rPr>
              <w:t>Login</w:t>
            </w:r>
          </w:p>
        </w:tc>
        <w:tc>
          <w:tcPr>
            <w:tcW w:type="dxa" w:w="4833"/>
            <w:tcMar>
              <w:top w:w="50" w:type="dxa"/>
              <w:bottom w:w="50" w:type="dxa"/>
              <w:start w:w="80" w:type="dxa"/>
              <w:end w:w="80" w:type="dxa"/>
            </w:tcMar>
            <w:shd w:val="clear" w:color="auto" w:fill="F2F6FC"/>
          </w:tcPr>
          <w:p>
            <w:pPr>
              <w:spacing w:after="0"/>
            </w:pPr>
            <w:r/>
            <w:r>
              <w:rPr>
                <w:sz w:val="19"/>
              </w:rPr>
              <w:t>Add or update my review (1 to 5 stars)</w:t>
            </w:r>
          </w:p>
        </w:tc>
      </w:tr>
      <w:tr>
        <w:trPr>
          <w:cantSplit w:val="true"/>
        </w:trPr>
        <w:tc>
          <w:tcPr>
            <w:tcW w:type="dxa" w:w="766"/>
            <w:tcMar>
              <w:top w:w="50" w:type="dxa"/>
              <w:bottom w:w="50" w:type="dxa"/>
              <w:start w:w="80" w:type="dxa"/>
              <w:end w:w="80" w:type="dxa"/>
            </w:tcMar>
          </w:tcPr>
          <w:p>
            <w:pPr>
              <w:spacing w:after="0"/>
            </w:pPr>
            <w:r/>
            <w:r>
              <w:rPr>
                <w:sz w:val="19"/>
              </w:rPr>
              <w:t>DELETE</w:t>
            </w:r>
          </w:p>
        </w:tc>
        <w:tc>
          <w:tcPr>
            <w:tcW w:type="dxa" w:w="3273"/>
            <w:tcMar>
              <w:top w:w="50" w:type="dxa"/>
              <w:bottom w:w="50" w:type="dxa"/>
              <w:start w:w="80" w:type="dxa"/>
              <w:end w:w="80" w:type="dxa"/>
            </w:tcMar>
          </w:tcPr>
          <w:p>
            <w:pPr>
              <w:spacing w:after="0"/>
            </w:pPr>
            <w:r/>
            <w:r>
              <w:rPr>
                <w:rFonts w:ascii="Consolas" w:hAnsi="Consolas" w:eastAsia="Consolas"/>
                <w:color w:val="B03200"/>
                <w:sz w:val="17"/>
              </w:rPr>
              <w:t>/reviews/:reviewId</w:t>
            </w:r>
          </w:p>
        </w:tc>
        <w:tc>
          <w:tcPr>
            <w:tcW w:type="dxa" w:w="766"/>
            <w:tcMar>
              <w:top w:w="50" w:type="dxa"/>
              <w:bottom w:w="50" w:type="dxa"/>
              <w:start w:w="80" w:type="dxa"/>
              <w:end w:w="80" w:type="dxa"/>
            </w:tcMar>
          </w:tcPr>
          <w:p>
            <w:pPr>
              <w:spacing w:after="0"/>
            </w:pPr>
            <w:r/>
            <w:r>
              <w:rPr>
                <w:sz w:val="19"/>
              </w:rPr>
              <w:t>Login</w:t>
            </w:r>
          </w:p>
        </w:tc>
        <w:tc>
          <w:tcPr>
            <w:tcW w:type="dxa" w:w="4833"/>
            <w:tcMar>
              <w:top w:w="50" w:type="dxa"/>
              <w:bottom w:w="50" w:type="dxa"/>
              <w:start w:w="80" w:type="dxa"/>
              <w:end w:w="80" w:type="dxa"/>
            </w:tcMar>
          </w:tcPr>
          <w:p>
            <w:pPr>
              <w:spacing w:after="0"/>
            </w:pPr>
            <w:r/>
            <w:r>
              <w:rPr>
                <w:sz w:val="19"/>
              </w:rPr>
              <w:t>Delete my review</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GET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/favorites</w:t>
            </w:r>
          </w:p>
        </w:tc>
        <w:tc>
          <w:tcPr>
            <w:tcW w:type="dxa" w:w="766"/>
            <w:tcMar>
              <w:top w:w="50" w:type="dxa"/>
              <w:bottom w:w="50" w:type="dxa"/>
              <w:start w:w="80" w:type="dxa"/>
              <w:end w:w="80" w:type="dxa"/>
            </w:tcMar>
            <w:shd w:val="clear" w:color="auto" w:fill="F2F6FC"/>
          </w:tcPr>
          <w:p>
            <w:pPr>
              <w:spacing w:after="0"/>
            </w:pPr>
            <w:r/>
            <w:r>
              <w:rPr>
                <w:sz w:val="19"/>
              </w:rPr>
              <w:t>Login</w:t>
            </w:r>
          </w:p>
        </w:tc>
        <w:tc>
          <w:tcPr>
            <w:tcW w:type="dxa" w:w="4833"/>
            <w:tcMar>
              <w:top w:w="50" w:type="dxa"/>
              <w:bottom w:w="50" w:type="dxa"/>
              <w:start w:w="80" w:type="dxa"/>
              <w:end w:w="80" w:type="dxa"/>
            </w:tcMar>
            <w:shd w:val="clear" w:color="auto" w:fill="F2F6FC"/>
          </w:tcPr>
          <w:p>
            <w:pPr>
              <w:spacing w:after="0"/>
            </w:pPr>
            <w:r/>
            <w:r>
              <w:rPr>
                <w:sz w:val="19"/>
              </w:rPr>
              <w:t>My favorites</w:t>
            </w:r>
          </w:p>
        </w:tc>
      </w:tr>
      <w:tr>
        <w:trPr>
          <w:cantSplit w:val="true"/>
        </w:trPr>
        <w:tc>
          <w:tcPr>
            <w:tcW w:type="dxa" w:w="766"/>
            <w:tcMar>
              <w:top w:w="50" w:type="dxa"/>
              <w:bottom w:w="50" w:type="dxa"/>
              <w:start w:w="80" w:type="dxa"/>
              <w:end w:w="80" w:type="dxa"/>
            </w:tcMar>
          </w:tcPr>
          <w:p>
            <w:pPr>
              <w:spacing w:after="0"/>
            </w:pPr>
            <w:r/>
            <w:r>
              <w:rPr>
                <w:sz w:val="19"/>
              </w:rPr>
              <w:t>POST</w:t>
            </w:r>
          </w:p>
        </w:tc>
        <w:tc>
          <w:tcPr>
            <w:tcW w:type="dxa" w:w="3273"/>
            <w:tcMar>
              <w:top w:w="50" w:type="dxa"/>
              <w:bottom w:w="50" w:type="dxa"/>
              <w:start w:w="80" w:type="dxa"/>
              <w:end w:w="80" w:type="dxa"/>
            </w:tcMar>
          </w:tcPr>
          <w:p>
            <w:pPr>
              <w:spacing w:after="0"/>
            </w:pPr>
            <w:r/>
            <w:r>
              <w:rPr>
                <w:rFonts w:ascii="Consolas" w:hAnsi="Consolas" w:eastAsia="Consolas"/>
                <w:color w:val="B03200"/>
                <w:sz w:val="17"/>
              </w:rPr>
              <w:t>/favorites/toggle</w:t>
            </w:r>
          </w:p>
        </w:tc>
        <w:tc>
          <w:tcPr>
            <w:tcW w:type="dxa" w:w="766"/>
            <w:tcMar>
              <w:top w:w="50" w:type="dxa"/>
              <w:bottom w:w="50" w:type="dxa"/>
              <w:start w:w="80" w:type="dxa"/>
              <w:end w:w="80" w:type="dxa"/>
            </w:tcMar>
          </w:tcPr>
          <w:p>
            <w:pPr>
              <w:spacing w:after="0"/>
            </w:pPr>
            <w:r/>
            <w:r>
              <w:rPr>
                <w:sz w:val="19"/>
              </w:rPr>
              <w:t>Login</w:t>
            </w:r>
          </w:p>
        </w:tc>
        <w:tc>
          <w:tcPr>
            <w:tcW w:type="dxa" w:w="4833"/>
            <w:tcMar>
              <w:top w:w="50" w:type="dxa"/>
              <w:bottom w:w="50" w:type="dxa"/>
              <w:start w:w="80" w:type="dxa"/>
              <w:end w:w="80" w:type="dxa"/>
            </w:tcMar>
          </w:tcPr>
          <w:p>
            <w:pPr>
              <w:spacing w:after="0"/>
            </w:pPr>
            <w:r/>
            <w:r>
              <w:rPr>
                <w:sz w:val="19"/>
              </w:rPr>
              <w:t>Save or remove</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GET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/admin/stats</w:t>
            </w:r>
          </w:p>
        </w:tc>
        <w:tc>
          <w:tcPr>
            <w:tcW w:type="dxa" w:w="766"/>
            <w:tcMar>
              <w:top w:w="50" w:type="dxa"/>
              <w:bottom w:w="50" w:type="dxa"/>
              <w:start w:w="80" w:type="dxa"/>
              <w:end w:w="80" w:type="dxa"/>
            </w:tcMar>
            <w:shd w:val="clear" w:color="auto" w:fill="F2F6FC"/>
          </w:tcPr>
          <w:p>
            <w:pPr>
              <w:spacing w:after="0"/>
            </w:pPr>
            <w:r/>
            <w:r>
              <w:rPr>
                <w:sz w:val="19"/>
              </w:rPr>
              <w:t>Admin</w:t>
            </w:r>
          </w:p>
        </w:tc>
        <w:tc>
          <w:tcPr>
            <w:tcW w:type="dxa" w:w="4833"/>
            <w:tcMar>
              <w:top w:w="50" w:type="dxa"/>
              <w:bottom w:w="50" w:type="dxa"/>
              <w:start w:w="80" w:type="dxa"/>
              <w:end w:w="80" w:type="dxa"/>
            </w:tcMar>
            <w:shd w:val="clear" w:color="auto" w:fill="F2F6FC"/>
          </w:tcPr>
          <w:p>
            <w:pPr>
              <w:spacing w:after="0"/>
            </w:pPr>
            <w:r/>
            <w:r>
              <w:rPr>
                <w:sz w:val="19"/>
              </w:rPr>
              <w:t>Totals and services</w:t>
            </w:r>
          </w:p>
        </w:tc>
      </w:tr>
      <w:tr>
        <w:trPr>
          <w:cantSplit w:val="true"/>
        </w:trPr>
        <w:tc>
          <w:tcPr>
            <w:tcW w:type="dxa" w:w="766"/>
            <w:tcMar>
              <w:top w:w="50" w:type="dxa"/>
              <w:bottom w:w="50" w:type="dxa"/>
              <w:start w:w="80" w:type="dxa"/>
              <w:end w:w="80" w:type="dxa"/>
            </w:tcMar>
          </w:tcPr>
          <w:p>
            <w:pPr>
              <w:spacing w:after="0"/>
            </w:pPr>
            <w:r/>
            <w:r>
              <w:rPr>
                <w:sz w:val="19"/>
              </w:rPr>
              <w:t>GET</w:t>
            </w:r>
          </w:p>
        </w:tc>
        <w:tc>
          <w:tcPr>
            <w:tcW w:type="dxa" w:w="3273"/>
            <w:tcMar>
              <w:top w:w="50" w:type="dxa"/>
              <w:bottom w:w="50" w:type="dxa"/>
              <w:start w:w="80" w:type="dxa"/>
              <w:end w:w="80" w:type="dxa"/>
            </w:tcMar>
          </w:tcPr>
          <w:p>
            <w:pPr>
              <w:spacing w:after="0"/>
            </w:pPr>
            <w:r/>
            <w:r>
              <w:rPr>
                <w:rFonts w:ascii="Consolas" w:hAnsi="Consolas" w:eastAsia="Consolas"/>
                <w:color w:val="B03200"/>
                <w:sz w:val="17"/>
              </w:rPr>
              <w:t>/admin/bookings</w:t>
            </w:r>
          </w:p>
        </w:tc>
        <w:tc>
          <w:tcPr>
            <w:tcW w:type="dxa" w:w="766"/>
            <w:tcMar>
              <w:top w:w="50" w:type="dxa"/>
              <w:bottom w:w="50" w:type="dxa"/>
              <w:start w:w="80" w:type="dxa"/>
              <w:end w:w="80" w:type="dxa"/>
            </w:tcMar>
          </w:tcPr>
          <w:p>
            <w:pPr>
              <w:spacing w:after="0"/>
            </w:pPr>
            <w:r/>
            <w:r>
              <w:rPr>
                <w:sz w:val="19"/>
              </w:rPr>
              <w:t>Admin</w:t>
            </w:r>
          </w:p>
        </w:tc>
        <w:tc>
          <w:tcPr>
            <w:tcW w:type="dxa" w:w="4833"/>
            <w:tcMar>
              <w:top w:w="50" w:type="dxa"/>
              <w:bottom w:w="50" w:type="dxa"/>
              <w:start w:w="80" w:type="dxa"/>
              <w:end w:w="80" w:type="dxa"/>
            </w:tcMar>
          </w:tcPr>
          <w:p>
            <w:pPr>
              <w:spacing w:after="0"/>
            </w:pPr>
            <w:r/>
            <w:r>
              <w:rPr>
                <w:sz w:val="19"/>
              </w:rPr>
              <w:t>All bookings</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GET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/admin/messages</w:t>
            </w:r>
          </w:p>
        </w:tc>
        <w:tc>
          <w:tcPr>
            <w:tcW w:type="dxa" w:w="766"/>
            <w:tcMar>
              <w:top w:w="50" w:type="dxa"/>
              <w:bottom w:w="50" w:type="dxa"/>
              <w:start w:w="80" w:type="dxa"/>
              <w:end w:w="80" w:type="dxa"/>
            </w:tcMar>
            <w:shd w:val="clear" w:color="auto" w:fill="F2F6FC"/>
          </w:tcPr>
          <w:p>
            <w:pPr>
              <w:spacing w:after="0"/>
            </w:pPr>
            <w:r/>
            <w:r>
              <w:rPr>
                <w:sz w:val="19"/>
              </w:rPr>
              <w:t>Admin</w:t>
            </w:r>
          </w:p>
        </w:tc>
        <w:tc>
          <w:tcPr>
            <w:tcW w:type="dxa" w:w="4833"/>
            <w:tcMar>
              <w:top w:w="50" w:type="dxa"/>
              <w:bottom w:w="50" w:type="dxa"/>
              <w:start w:w="80" w:type="dxa"/>
              <w:end w:w="80" w:type="dxa"/>
            </w:tcMar>
            <w:shd w:val="clear" w:color="auto" w:fill="F2F6FC"/>
          </w:tcPr>
          <w:p>
            <w:pPr>
              <w:spacing w:after="0"/>
            </w:pPr>
            <w:r/>
            <w:r>
              <w:rPr>
                <w:sz w:val="19"/>
              </w:rPr>
              <w:t>Latest 50 messages from the Contact page, with the unread count</w:t>
            </w:r>
          </w:p>
        </w:tc>
      </w:tr>
      <w:tr>
        <w:trPr>
          <w:cantSplit w:val="true"/>
        </w:trPr>
        <w:tc>
          <w:tcPr>
            <w:tcW w:type="dxa" w:w="766"/>
            <w:tcMar>
              <w:top w:w="50" w:type="dxa"/>
              <w:bottom w:w="50" w:type="dxa"/>
              <w:start w:w="80" w:type="dxa"/>
              <w:end w:w="80" w:type="dxa"/>
            </w:tcMar>
          </w:tcPr>
          <w:p>
            <w:pPr>
              <w:spacing w:after="0"/>
            </w:pPr>
            <w:r/>
            <w:r>
              <w:rPr>
                <w:sz w:val="19"/>
              </w:rPr>
              <w:t>PATCH</w:t>
            </w:r>
          </w:p>
        </w:tc>
        <w:tc>
          <w:tcPr>
            <w:tcW w:type="dxa" w:w="3273"/>
            <w:tcMar>
              <w:top w:w="50" w:type="dxa"/>
              <w:bottom w:w="50" w:type="dxa"/>
              <w:start w:w="80" w:type="dxa"/>
              <w:end w:w="80" w:type="dxa"/>
            </w:tcMar>
          </w:tcPr>
          <w:p>
            <w:pPr>
              <w:spacing w:after="0"/>
            </w:pPr>
            <w:r/>
            <w:r>
              <w:rPr>
                <w:rFonts w:ascii="Consolas" w:hAnsi="Consolas" w:eastAsia="Consolas"/>
                <w:color w:val="B03200"/>
                <w:sz w:val="17"/>
              </w:rPr>
              <w:t>/admin/messages/:id/read</w:t>
            </w:r>
          </w:p>
        </w:tc>
        <w:tc>
          <w:tcPr>
            <w:tcW w:type="dxa" w:w="766"/>
            <w:tcMar>
              <w:top w:w="50" w:type="dxa"/>
              <w:bottom w:w="50" w:type="dxa"/>
              <w:start w:w="80" w:type="dxa"/>
              <w:end w:w="80" w:type="dxa"/>
            </w:tcMar>
          </w:tcPr>
          <w:p>
            <w:pPr>
              <w:spacing w:after="0"/>
            </w:pPr>
            <w:r/>
            <w:r>
              <w:rPr>
                <w:sz w:val="19"/>
              </w:rPr>
              <w:t>Admin</w:t>
            </w:r>
          </w:p>
        </w:tc>
        <w:tc>
          <w:tcPr>
            <w:tcW w:type="dxa" w:w="4833"/>
            <w:tcMar>
              <w:top w:w="50" w:type="dxa"/>
              <w:bottom w:w="50" w:type="dxa"/>
              <w:start w:w="80" w:type="dxa"/>
              <w:end w:w="80" w:type="dxa"/>
            </w:tcMar>
          </w:tcPr>
          <w:p>
            <w:pPr>
              <w:spacing w:after="0"/>
            </w:pPr>
            <w:r/>
            <w:r>
              <w:rPr>
                <w:sz w:val="19"/>
              </w:rPr>
              <w:t>Mark a message as read</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POST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/contact</w:t>
            </w:r>
          </w:p>
        </w:tc>
        <w:tc>
          <w:tcPr>
            <w:tcW w:type="dxa" w:w="766"/>
            <w:tcMar>
              <w:top w:w="50" w:type="dxa"/>
              <w:bottom w:w="50" w:type="dxa"/>
              <w:start w:w="80" w:type="dxa"/>
              <w:end w:w="80" w:type="dxa"/>
            </w:tcMar>
            <w:shd w:val="clear" w:color="auto" w:fill="F2F6FC"/>
          </w:tcPr>
          <w:p>
            <w:pPr>
              <w:spacing w:after="0"/>
            </w:pPr>
            <w:r/>
            <w:r>
              <w:rPr>
                <w:sz w:val="19"/>
              </w:rPr>
              <w:t>Public</w:t>
            </w:r>
          </w:p>
        </w:tc>
        <w:tc>
          <w:tcPr>
            <w:tcW w:type="dxa" w:w="4833"/>
            <w:tcMar>
              <w:top w:w="50" w:type="dxa"/>
              <w:bottom w:w="50" w:type="dxa"/>
              <w:start w:w="80" w:type="dxa"/>
              <w:end w:w="80" w:type="dxa"/>
            </w:tcMar>
            <w:shd w:val="clear" w:color="auto" w:fill="F2F6FC"/>
          </w:tcPr>
          <w:p>
            <w:pPr>
              <w:spacing w:after="0"/>
            </w:pPr>
            <w:r/>
            <w:r>
              <w:rPr>
                <w:sz w:val="19"/>
              </w:rPr>
              <w:t xml:space="preserve">Send a message from the Contact page (name, email, subject, message). Rate limited. A hidden </w:t>
            </w:r>
            <w:r>
              <w:rPr>
                <w:rFonts w:ascii="Consolas" w:hAnsi="Consolas" w:eastAsia="Consolas"/>
                <w:color w:val="B03200"/>
                <w:sz w:val="17"/>
              </w:rPr>
              <w:t>website</w:t>
            </w:r>
            <w:r>
              <w:rPr>
                <w:sz w:val="19"/>
              </w:rPr>
              <w:t xml:space="preserve"> field is a bot trap</w:t>
            </w:r>
          </w:p>
        </w:tc>
      </w:tr>
      <w:tr>
        <w:trPr>
          <w:cantSplit w:val="true"/>
        </w:trPr>
        <w:tc>
          <w:tcPr>
            <w:tcW w:type="dxa" w:w="766"/>
            <w:tcMar>
              <w:top w:w="50" w:type="dxa"/>
              <w:bottom w:w="50" w:type="dxa"/>
              <w:start w:w="80" w:type="dxa"/>
              <w:end w:w="80" w:type="dxa"/>
            </w:tcMar>
          </w:tcPr>
          <w:p>
            <w:pPr>
              <w:spacing w:after="0"/>
            </w:pPr>
            <w:r/>
            <w:r>
              <w:rPr>
                <w:sz w:val="19"/>
              </w:rPr>
              <w:t>POST</w:t>
            </w:r>
          </w:p>
        </w:tc>
        <w:tc>
          <w:tcPr>
            <w:tcW w:type="dxa" w:w="3273"/>
            <w:tcMar>
              <w:top w:w="50" w:type="dxa"/>
              <w:bottom w:w="50" w:type="dxa"/>
              <w:start w:w="80" w:type="dxa"/>
              <w:end w:w="80" w:type="dxa"/>
            </w:tcMar>
          </w:tcPr>
          <w:p>
            <w:pPr>
              <w:spacing w:after="0"/>
            </w:pPr>
            <w:r/>
            <w:r>
              <w:rPr>
                <w:rFonts w:ascii="Consolas" w:hAnsi="Consolas" w:eastAsia="Consolas"/>
                <w:color w:val="B03200"/>
                <w:sz w:val="17"/>
              </w:rPr>
              <w:t>/upload/image</w:t>
            </w:r>
            <w:r>
              <w:rPr>
                <w:sz w:val="19"/>
              </w:rPr>
              <w:t xml:space="preserve">, </w:t>
            </w:r>
            <w:r>
              <w:rPr>
                <w:rFonts w:ascii="Consolas" w:hAnsi="Consolas" w:eastAsia="Consolas"/>
                <w:color w:val="B03200"/>
                <w:sz w:val="17"/>
              </w:rPr>
              <w:t>/upload/place/:placeId/image</w:t>
            </w:r>
          </w:p>
        </w:tc>
        <w:tc>
          <w:tcPr>
            <w:tcW w:type="dxa" w:w="766"/>
            <w:tcMar>
              <w:top w:w="50" w:type="dxa"/>
              <w:bottom w:w="50" w:type="dxa"/>
              <w:start w:w="80" w:type="dxa"/>
              <w:end w:w="80" w:type="dxa"/>
            </w:tcMar>
          </w:tcPr>
          <w:p>
            <w:pPr>
              <w:spacing w:after="0"/>
            </w:pPr>
            <w:r/>
            <w:r>
              <w:rPr>
                <w:sz w:val="19"/>
              </w:rPr>
              <w:t>Admin</w:t>
            </w:r>
          </w:p>
        </w:tc>
        <w:tc>
          <w:tcPr>
            <w:tcW w:type="dxa" w:w="4833"/>
            <w:tcMar>
              <w:top w:w="50" w:type="dxa"/>
              <w:bottom w:w="50" w:type="dxa"/>
              <w:start w:w="80" w:type="dxa"/>
              <w:end w:w="80" w:type="dxa"/>
            </w:tcMar>
          </w:tcPr>
          <w:p>
            <w:pPr>
              <w:spacing w:after="0"/>
            </w:pPr>
            <w:r/>
            <w:r>
              <w:rPr>
                <w:sz w:val="19"/>
              </w:rPr>
              <w:t>Upload an image</w:t>
            </w:r>
          </w:p>
        </w:tc>
      </w:tr>
      <w:tr>
        <w:trPr>
          <w:cantSplit w:val="true"/>
        </w:trPr>
        <w:tc>
          <w:tcPr>
            <w:tcW w:type="dxa" w:w="766"/>
            <w:tcMar>
              <w:top w:w="50" w:type="dxa"/>
              <w:bottom w:w="50" w:type="dxa"/>
              <w:start w:w="80" w:type="dxa"/>
              <w:end w:w="80" w:type="dxa"/>
            </w:tcMar>
            <w:shd w:val="clear" w:color="auto" w:fill="F2F6FC"/>
          </w:tcPr>
          <w:p>
            <w:pPr>
              <w:spacing w:after="0"/>
            </w:pPr>
            <w:r/>
            <w:r>
              <w:rPr>
                <w:sz w:val="19"/>
              </w:rPr>
              <w:t>GET</w:t>
            </w:r>
          </w:p>
        </w:tc>
        <w:tc>
          <w:tcPr>
            <w:tcW w:type="dxa" w:w="3273"/>
            <w:tcMar>
              <w:top w:w="50" w:type="dxa"/>
              <w:bottom w:w="50" w:type="dxa"/>
              <w:start w:w="80" w:type="dxa"/>
              <w:end w:w="80" w:type="dxa"/>
            </w:tcMar>
            <w:shd w:val="clear" w:color="auto" w:fill="F2F6FC"/>
          </w:tcPr>
          <w:p>
            <w:pPr>
              <w:spacing w:after="0"/>
            </w:pPr>
            <w:r/>
            <w:r>
              <w:rPr>
                <w:rFonts w:ascii="Consolas" w:hAnsi="Consolas" w:eastAsia="Consolas"/>
                <w:color w:val="B03200"/>
                <w:sz w:val="17"/>
              </w:rPr>
              <w:t>/health</w:t>
            </w:r>
          </w:p>
        </w:tc>
        <w:tc>
          <w:tcPr>
            <w:tcW w:type="dxa" w:w="766"/>
            <w:tcMar>
              <w:top w:w="50" w:type="dxa"/>
              <w:bottom w:w="50" w:type="dxa"/>
              <w:start w:w="80" w:type="dxa"/>
              <w:end w:w="80" w:type="dxa"/>
            </w:tcMar>
            <w:shd w:val="clear" w:color="auto" w:fill="F2F6FC"/>
          </w:tcPr>
          <w:p>
            <w:pPr>
              <w:spacing w:after="0"/>
            </w:pPr>
            <w:r/>
            <w:r>
              <w:rPr>
                <w:sz w:val="19"/>
              </w:rPr>
              <w:t>Public</w:t>
            </w:r>
          </w:p>
        </w:tc>
        <w:tc>
          <w:tcPr>
            <w:tcW w:type="dxa" w:w="4833"/>
            <w:tcMar>
              <w:top w:w="50" w:type="dxa"/>
              <w:bottom w:w="50" w:type="dxa"/>
              <w:start w:w="80" w:type="dxa"/>
              <w:end w:w="80" w:type="dxa"/>
            </w:tcMar>
            <w:shd w:val="clear" w:color="auto" w:fill="F2F6FC"/>
          </w:tcPr>
          <w:p>
            <w:pPr>
              <w:spacing w:after="0"/>
            </w:pPr>
            <w:r/>
            <w:r>
              <w:rPr>
                <w:sz w:val="19"/>
              </w:rPr>
              <w:t>200 when the database is connected, 503 when not</w:t>
            </w:r>
          </w:p>
        </w:tc>
      </w:tr>
    </w:tbl>
    <w:p>
      <w:pPr>
        <w:spacing w:after="40"/>
      </w:pPr>
    </w:p>
    <w:p>
      <w:r>
        <w:t>Errors use normal HTTP codes: 400 bad input, 401 not logged in, 403 not allowed, 404 not found, 429 too many requests, 500 server error.</w:t>
      </w:r>
    </w:p>
    <w:p>
      <w:r>
        <w:t xml:space="preserve">Rate limits (production, or </w:t>
      </w:r>
      <w:r>
        <w:rPr>
          <w:rFonts w:ascii="Consolas" w:hAnsi="Consolas" w:eastAsia="Consolas"/>
          <w:color w:val="B03200"/>
          <w:sz w:val="19"/>
        </w:rPr>
        <w:t>RATE_LIMIT=on</w:t>
      </w:r>
      <w:r>
        <w:t>): login and register 20 wrong tries per 15 minutes, search 90 per minute, booking 60 per 15 minutes, contact 5 messages per 15 minutes, everything else 1500 per 15 minutes.</w:t>
      </w:r>
    </w:p>
    <w:p>
      <w:pPr>
        <w:pStyle w:val="Heading1"/>
      </w:pPr>
      <w:r/>
      <w:r>
        <w:t>10. Data models</w:t>
      </w:r>
    </w:p>
    <w:tbl>
      <w:tblPr>
        <w:tblStyle w:val="TableGrid"/>
        <w:tblW w:type="auto" w:w="0"/>
        <w:jc w:val="center"/>
        <w:tblLayout w:type="fixed"/>
        <w:tblLook w:firstColumn="1" w:firstRow="1" w:lastColumn="0" w:lastRow="0" w:noHBand="0" w:noVBand="1" w:val="04A0"/>
        <w:tblLayout w:type="fixed"/>
      </w:tblPr>
      <w:tblGrid>
        <w:gridCol w:w="1288"/>
        <w:gridCol w:w="4669"/>
        <w:gridCol w:w="3681"/>
      </w:tblGrid>
      <w:tr>
        <w:trPr>
          <w:tblHeader w:val="true"/>
        </w:trPr>
        <w:tc>
          <w:tcPr>
            <w:tcW w:type="dxa" w:w="1288"/>
            <w:shd w:val="clear" w:color="auto" w:fill="0A2A5E"/>
            <w:tcMar>
              <w:top w:w="50" w:type="dxa"/>
              <w:bottom w:w="50" w:type="dxa"/>
              <w:start w:w="80" w:type="dxa"/>
              <w:end w:w="80" w:type="dxa"/>
            </w:tcMar>
          </w:tcPr>
          <w:p>
            <w:pPr>
              <w:spacing w:after="0"/>
            </w:pPr>
            <w:r/>
            <w:r>
              <w:rPr>
                <w:b/>
                <w:color w:val="FFFFFF"/>
                <w:sz w:val="19"/>
              </w:rPr>
              <w:t>Model</w:t>
            </w:r>
          </w:p>
        </w:tc>
        <w:tc>
          <w:tcPr>
            <w:tcW w:type="dxa" w:w="4669"/>
            <w:shd w:val="clear" w:color="auto" w:fill="0A2A5E"/>
            <w:tcMar>
              <w:top w:w="50" w:type="dxa"/>
              <w:bottom w:w="50" w:type="dxa"/>
              <w:start w:w="80" w:type="dxa"/>
              <w:end w:w="80" w:type="dxa"/>
            </w:tcMar>
          </w:tcPr>
          <w:p>
            <w:pPr>
              <w:spacing w:after="0"/>
            </w:pPr>
            <w:r/>
            <w:r>
              <w:rPr>
                <w:b/>
                <w:color w:val="FFFFFF"/>
                <w:sz w:val="19"/>
              </w:rPr>
              <w:t>Main fields</w:t>
            </w:r>
          </w:p>
        </w:tc>
        <w:tc>
          <w:tcPr>
            <w:tcW w:type="dxa" w:w="3681"/>
            <w:shd w:val="clear" w:color="auto" w:fill="0A2A5E"/>
            <w:tcMar>
              <w:top w:w="50" w:type="dxa"/>
              <w:bottom w:w="50" w:type="dxa"/>
              <w:start w:w="80" w:type="dxa"/>
              <w:end w:w="80" w:type="dxa"/>
            </w:tcMar>
          </w:tcPr>
          <w:p>
            <w:pPr>
              <w:spacing w:after="0"/>
            </w:pPr>
            <w:r/>
            <w:r>
              <w:rPr>
                <w:b/>
                <w:color w:val="FFFFFF"/>
                <w:sz w:val="19"/>
              </w:rPr>
              <w:t>Notes</w:t>
            </w:r>
          </w:p>
        </w:tc>
      </w:tr>
      <w:tr>
        <w:trPr>
          <w:cantSplit w:val="true"/>
        </w:trPr>
        <w:tc>
          <w:tcPr>
            <w:tcW w:type="dxa" w:w="1288"/>
            <w:tcMar>
              <w:top w:w="50" w:type="dxa"/>
              <w:bottom w:w="50" w:type="dxa"/>
              <w:start w:w="80" w:type="dxa"/>
              <w:end w:w="80" w:type="dxa"/>
            </w:tcMar>
          </w:tcPr>
          <w:p>
            <w:pPr>
              <w:spacing w:after="0"/>
            </w:pPr>
            <w:r/>
            <w:r>
              <w:rPr>
                <w:b/>
                <w:sz w:val="19"/>
              </w:rPr>
              <w:t>User</w:t>
            </w:r>
          </w:p>
        </w:tc>
        <w:tc>
          <w:tcPr>
            <w:tcW w:type="dxa" w:w="4669"/>
            <w:tcMar>
              <w:top w:w="50" w:type="dxa"/>
              <w:bottom w:w="50" w:type="dxa"/>
              <w:start w:w="80" w:type="dxa"/>
              <w:end w:w="80" w:type="dxa"/>
            </w:tcMar>
          </w:tcPr>
          <w:p>
            <w:pPr>
              <w:spacing w:after="0"/>
            </w:pPr>
            <w:r/>
            <w:r>
              <w:rPr>
                <w:sz w:val="19"/>
              </w:rPr>
              <w:t>name, email (unique), password (bcrypt, never returned), role (</w:t>
            </w:r>
            <w:r>
              <w:rPr>
                <w:rFonts w:ascii="Consolas" w:hAnsi="Consolas" w:eastAsia="Consolas"/>
                <w:color w:val="B03200"/>
                <w:sz w:val="17"/>
              </w:rPr>
              <w:t>user</w:t>
            </w:r>
            <w:r>
              <w:rPr>
                <w:sz w:val="19"/>
              </w:rPr>
              <w:t xml:space="preserve"> / </w:t>
            </w:r>
            <w:r>
              <w:rPr>
                <w:rFonts w:ascii="Consolas" w:hAnsi="Consolas" w:eastAsia="Consolas"/>
                <w:color w:val="B03200"/>
                <w:sz w:val="17"/>
              </w:rPr>
              <w:t>admin</w:t>
            </w:r>
            <w:r>
              <w:rPr>
                <w:sz w:val="19"/>
              </w:rPr>
              <w:t>)</w:t>
            </w:r>
          </w:p>
        </w:tc>
        <w:tc>
          <w:tcPr>
            <w:tcW w:type="dxa" w:w="3681"/>
            <w:tcMar>
              <w:top w:w="50" w:type="dxa"/>
              <w:bottom w:w="50" w:type="dxa"/>
              <w:start w:w="80" w:type="dxa"/>
              <w:end w:w="80" w:type="dxa"/>
            </w:tcMar>
          </w:tcPr>
          <w:p>
            <w:pPr>
              <w:spacing w:after="0"/>
            </w:pPr>
            <w:r/>
          </w:p>
        </w:tc>
      </w:tr>
      <w:tr>
        <w:trPr>
          <w:cantSplit w:val="true"/>
        </w:trPr>
        <w:tc>
          <w:tcPr>
            <w:tcW w:type="dxa" w:w="1288"/>
            <w:tcMar>
              <w:top w:w="50" w:type="dxa"/>
              <w:bottom w:w="50" w:type="dxa"/>
              <w:start w:w="80" w:type="dxa"/>
              <w:end w:w="80" w:type="dxa"/>
            </w:tcMar>
            <w:shd w:val="clear" w:color="auto" w:fill="F2F6FC"/>
          </w:tcPr>
          <w:p>
            <w:pPr>
              <w:spacing w:after="0"/>
            </w:pPr>
            <w:r/>
            <w:r>
              <w:rPr>
                <w:b/>
                <w:sz w:val="19"/>
              </w:rPr>
              <w:t>State</w:t>
            </w:r>
          </w:p>
        </w:tc>
        <w:tc>
          <w:tcPr>
            <w:tcW w:type="dxa" w:w="4669"/>
            <w:tcMar>
              <w:top w:w="50" w:type="dxa"/>
              <w:bottom w:w="50" w:type="dxa"/>
              <w:start w:w="80" w:type="dxa"/>
              <w:end w:w="80" w:type="dxa"/>
            </w:tcMar>
            <w:shd w:val="clear" w:color="auto" w:fill="F2F6FC"/>
          </w:tcPr>
          <w:p>
            <w:pPr>
              <w:spacing w:after="0"/>
            </w:pPr>
            <w:r/>
            <w:r>
              <w:rPr>
                <w:sz w:val="19"/>
              </w:rPr>
              <w:t>name, slug, type (State / UT), region, capital, image, description, popularPlaces, bestTimeToVisit</w:t>
            </w:r>
          </w:p>
        </w:tc>
        <w:tc>
          <w:tcPr>
            <w:tcW w:type="dxa" w:w="3681"/>
            <w:tcMar>
              <w:top w:w="50" w:type="dxa"/>
              <w:bottom w:w="50" w:type="dxa"/>
              <w:start w:w="80" w:type="dxa"/>
              <w:end w:w="80" w:type="dxa"/>
            </w:tcMar>
            <w:shd w:val="clear" w:color="auto" w:fill="F2F6FC"/>
          </w:tcPr>
          <w:p>
            <w:pPr>
              <w:spacing w:after="0"/>
            </w:pPr>
            <w:r/>
            <w:r>
              <w:rPr>
                <w:sz w:val="19"/>
              </w:rPr>
              <w:t>36 records</w:t>
            </w:r>
          </w:p>
        </w:tc>
      </w:tr>
      <w:tr>
        <w:trPr>
          <w:cantSplit w:val="true"/>
        </w:trPr>
        <w:tc>
          <w:tcPr>
            <w:tcW w:type="dxa" w:w="1288"/>
            <w:tcMar>
              <w:top w:w="50" w:type="dxa"/>
              <w:bottom w:w="50" w:type="dxa"/>
              <w:start w:w="80" w:type="dxa"/>
              <w:end w:w="80" w:type="dxa"/>
            </w:tcMar>
          </w:tcPr>
          <w:p>
            <w:pPr>
              <w:spacing w:after="0"/>
            </w:pPr>
            <w:r/>
            <w:r>
              <w:rPr>
                <w:b/>
                <w:sz w:val="19"/>
              </w:rPr>
              <w:t>TouristPlace</w:t>
            </w:r>
          </w:p>
        </w:tc>
        <w:tc>
          <w:tcPr>
            <w:tcW w:type="dxa" w:w="4669"/>
            <w:tcMar>
              <w:top w:w="50" w:type="dxa"/>
              <w:bottom w:w="50" w:type="dxa"/>
              <w:start w:w="80" w:type="dxa"/>
              <w:end w:w="80" w:type="dxa"/>
            </w:tcMar>
          </w:tcPr>
          <w:p>
            <w:pPr>
              <w:spacing w:after="0"/>
            </w:pPr>
            <w:r/>
            <w:r>
              <w:rPr>
                <w:sz w:val="19"/>
              </w:rPr>
              <w:t>name, slug, state, stateSlug, city, latitude, longitude, categories, description, image, timings, entryFee, rating</w:t>
            </w:r>
          </w:p>
        </w:tc>
        <w:tc>
          <w:tcPr>
            <w:tcW w:type="dxa" w:w="3681"/>
            <w:tcMar>
              <w:top w:w="50" w:type="dxa"/>
              <w:bottom w:w="50" w:type="dxa"/>
              <w:start w:w="80" w:type="dxa"/>
              <w:end w:w="80" w:type="dxa"/>
            </w:tcMar>
          </w:tcPr>
          <w:p>
            <w:pPr>
              <w:spacing w:after="0"/>
            </w:pPr>
            <w:r/>
            <w:r>
              <w:rPr>
                <w:sz w:val="19"/>
              </w:rPr>
              <w:t>234 curated records</w:t>
            </w:r>
          </w:p>
        </w:tc>
      </w:tr>
      <w:tr>
        <w:trPr>
          <w:cantSplit w:val="true"/>
        </w:trPr>
        <w:tc>
          <w:tcPr>
            <w:tcW w:type="dxa" w:w="1288"/>
            <w:tcMar>
              <w:top w:w="50" w:type="dxa"/>
              <w:bottom w:w="50" w:type="dxa"/>
              <w:start w:w="80" w:type="dxa"/>
              <w:end w:w="80" w:type="dxa"/>
            </w:tcMar>
            <w:shd w:val="clear" w:color="auto" w:fill="F2F6FC"/>
          </w:tcPr>
          <w:p>
            <w:pPr>
              <w:spacing w:after="0"/>
            </w:pPr>
            <w:r/>
            <w:r>
              <w:rPr>
                <w:b/>
                <w:sz w:val="19"/>
              </w:rPr>
              <w:t>Stay</w:t>
            </w:r>
          </w:p>
        </w:tc>
        <w:tc>
          <w:tcPr>
            <w:tcW w:type="dxa" w:w="4669"/>
            <w:tcMar>
              <w:top w:w="50" w:type="dxa"/>
              <w:bottom w:w="50" w:type="dxa"/>
              <w:start w:w="80" w:type="dxa"/>
              <w:end w:w="80" w:type="dxa"/>
            </w:tcMar>
            <w:shd w:val="clear" w:color="auto" w:fill="F2F6FC"/>
          </w:tcPr>
          <w:p>
            <w:pPr>
              <w:spacing w:after="0"/>
            </w:pPr>
            <w:r/>
            <w:r>
              <w:rPr>
                <w:sz w:val="19"/>
              </w:rPr>
              <w:t>name, address, city, state, latitude, longitude, geoapifyPlaceId, category, image, rating</w:t>
            </w:r>
          </w:p>
        </w:tc>
        <w:tc>
          <w:tcPr>
            <w:tcW w:type="dxa" w:w="3681"/>
            <w:tcMar>
              <w:top w:w="50" w:type="dxa"/>
              <w:bottom w:w="50" w:type="dxa"/>
              <w:start w:w="80" w:type="dxa"/>
              <w:end w:w="80" w:type="dxa"/>
            </w:tcMar>
            <w:shd w:val="clear" w:color="auto" w:fill="F2F6FC"/>
          </w:tcPr>
          <w:p>
            <w:pPr>
              <w:spacing w:after="0"/>
            </w:pPr>
            <w:r/>
            <w:r>
              <w:rPr>
                <w:sz w:val="19"/>
              </w:rPr>
              <w:t>Saved when a traveler picks a hotel</w:t>
            </w:r>
          </w:p>
        </w:tc>
      </w:tr>
      <w:tr>
        <w:trPr>
          <w:cantSplit w:val="true"/>
        </w:trPr>
        <w:tc>
          <w:tcPr>
            <w:tcW w:type="dxa" w:w="1288"/>
            <w:tcMar>
              <w:top w:w="50" w:type="dxa"/>
              <w:bottom w:w="50" w:type="dxa"/>
              <w:start w:w="80" w:type="dxa"/>
              <w:end w:w="80" w:type="dxa"/>
            </w:tcMar>
          </w:tcPr>
          <w:p>
            <w:pPr>
              <w:spacing w:after="0"/>
            </w:pPr>
            <w:r/>
            <w:r>
              <w:rPr>
                <w:b/>
                <w:sz w:val="19"/>
              </w:rPr>
              <w:t>Room</w:t>
            </w:r>
          </w:p>
        </w:tc>
        <w:tc>
          <w:tcPr>
            <w:tcW w:type="dxa" w:w="4669"/>
            <w:tcMar>
              <w:top w:w="50" w:type="dxa"/>
              <w:bottom w:w="50" w:type="dxa"/>
              <w:start w:w="80" w:type="dxa"/>
              <w:end w:w="80" w:type="dxa"/>
            </w:tcMar>
          </w:tcPr>
          <w:p>
            <w:pPr>
              <w:spacing w:after="0"/>
            </w:pPr>
            <w:r/>
            <w:r>
              <w:rPr>
                <w:sz w:val="19"/>
              </w:rPr>
              <w:t>stay, name, pricePerNight, maxGuests, totalRooms, amenities</w:t>
            </w:r>
          </w:p>
        </w:tc>
        <w:tc>
          <w:tcPr>
            <w:tcW w:type="dxa" w:w="3681"/>
            <w:tcMar>
              <w:top w:w="50" w:type="dxa"/>
              <w:bottom w:w="50" w:type="dxa"/>
              <w:start w:w="80" w:type="dxa"/>
              <w:end w:w="80" w:type="dxa"/>
            </w:tcMar>
          </w:tcPr>
          <w:p>
            <w:pPr>
              <w:spacing w:after="0"/>
            </w:pPr>
            <w:r/>
            <w:r>
              <w:rPr>
                <w:sz w:val="19"/>
              </w:rPr>
              <w:t>Three types are created per stay</w:t>
            </w:r>
          </w:p>
        </w:tc>
      </w:tr>
      <w:tr>
        <w:trPr>
          <w:cantSplit w:val="true"/>
        </w:trPr>
        <w:tc>
          <w:tcPr>
            <w:tcW w:type="dxa" w:w="1288"/>
            <w:tcMar>
              <w:top w:w="50" w:type="dxa"/>
              <w:bottom w:w="50" w:type="dxa"/>
              <w:start w:w="80" w:type="dxa"/>
              <w:end w:w="80" w:type="dxa"/>
            </w:tcMar>
            <w:shd w:val="clear" w:color="auto" w:fill="F2F6FC"/>
          </w:tcPr>
          <w:p>
            <w:pPr>
              <w:spacing w:after="0"/>
            </w:pPr>
            <w:r/>
            <w:r>
              <w:rPr>
                <w:b/>
                <w:sz w:val="19"/>
              </w:rPr>
              <w:t>Booking</w:t>
            </w:r>
          </w:p>
        </w:tc>
        <w:tc>
          <w:tcPr>
            <w:tcW w:type="dxa" w:w="4669"/>
            <w:tcMar>
              <w:top w:w="50" w:type="dxa"/>
              <w:bottom w:w="50" w:type="dxa"/>
              <w:start w:w="80" w:type="dxa"/>
              <w:end w:w="80" w:type="dxa"/>
            </w:tcMar>
            <w:shd w:val="clear" w:color="auto" w:fill="F2F6FC"/>
          </w:tcPr>
          <w:p>
            <w:pPr>
              <w:spacing w:after="0"/>
            </w:pPr>
            <w:r/>
            <w:r>
              <w:rPr>
                <w:sz w:val="19"/>
              </w:rPr>
              <w:t>bookingReference (unique), user, destination, selectedPlaces, traveler, accommodation, room, checkIn, checkOut, rooms, adults, children, nights, pricing, addons, cancellation, status, paymentStatus</w:t>
            </w:r>
          </w:p>
        </w:tc>
        <w:tc>
          <w:tcPr>
            <w:tcW w:type="dxa" w:w="3681"/>
            <w:tcMar>
              <w:top w:w="50" w:type="dxa"/>
              <w:bottom w:w="50" w:type="dxa"/>
              <w:start w:w="80" w:type="dxa"/>
              <w:end w:w="80" w:type="dxa"/>
            </w:tcMar>
            <w:shd w:val="clear" w:color="auto" w:fill="F2F6FC"/>
          </w:tcPr>
          <w:p>
            <w:pPr>
              <w:spacing w:after="0"/>
            </w:pPr>
            <w:r/>
            <w:r>
              <w:rPr>
                <w:sz w:val="19"/>
              </w:rPr>
              <w:t>Copies hotel and price data so history never changes</w:t>
            </w:r>
          </w:p>
        </w:tc>
      </w:tr>
      <w:tr>
        <w:trPr>
          <w:cantSplit w:val="true"/>
        </w:trPr>
        <w:tc>
          <w:tcPr>
            <w:tcW w:type="dxa" w:w="1288"/>
            <w:tcMar>
              <w:top w:w="50" w:type="dxa"/>
              <w:bottom w:w="50" w:type="dxa"/>
              <w:start w:w="80" w:type="dxa"/>
              <w:end w:w="80" w:type="dxa"/>
            </w:tcMar>
          </w:tcPr>
          <w:p>
            <w:pPr>
              <w:spacing w:after="0"/>
            </w:pPr>
            <w:r/>
            <w:r>
              <w:rPr>
                <w:b/>
                <w:sz w:val="19"/>
              </w:rPr>
              <w:t>Review</w:t>
            </w:r>
          </w:p>
        </w:tc>
        <w:tc>
          <w:tcPr>
            <w:tcW w:type="dxa" w:w="4669"/>
            <w:tcMar>
              <w:top w:w="50" w:type="dxa"/>
              <w:bottom w:w="50" w:type="dxa"/>
              <w:start w:w="80" w:type="dxa"/>
              <w:end w:w="80" w:type="dxa"/>
            </w:tcMar>
          </w:tcPr>
          <w:p>
            <w:pPr>
              <w:spacing w:after="0"/>
            </w:pPr>
            <w:r/>
            <w:r>
              <w:rPr>
                <w:sz w:val="19"/>
              </w:rPr>
              <w:t>user, itemType, itemId, rating, comment</w:t>
            </w:r>
          </w:p>
        </w:tc>
        <w:tc>
          <w:tcPr>
            <w:tcW w:type="dxa" w:w="3681"/>
            <w:tcMar>
              <w:top w:w="50" w:type="dxa"/>
              <w:bottom w:w="50" w:type="dxa"/>
              <w:start w:w="80" w:type="dxa"/>
              <w:end w:w="80" w:type="dxa"/>
            </w:tcMar>
          </w:tcPr>
          <w:p>
            <w:pPr>
              <w:spacing w:after="0"/>
            </w:pPr>
            <w:r/>
            <w:r>
              <w:rPr>
                <w:sz w:val="19"/>
              </w:rPr>
              <w:t>One per user per item</w:t>
            </w:r>
          </w:p>
        </w:tc>
      </w:tr>
      <w:tr>
        <w:trPr>
          <w:cantSplit w:val="true"/>
        </w:trPr>
        <w:tc>
          <w:tcPr>
            <w:tcW w:type="dxa" w:w="1288"/>
            <w:tcMar>
              <w:top w:w="50" w:type="dxa"/>
              <w:bottom w:w="50" w:type="dxa"/>
              <w:start w:w="80" w:type="dxa"/>
              <w:end w:w="80" w:type="dxa"/>
            </w:tcMar>
            <w:shd w:val="clear" w:color="auto" w:fill="F2F6FC"/>
          </w:tcPr>
          <w:p>
            <w:pPr>
              <w:spacing w:after="0"/>
            </w:pPr>
            <w:r/>
            <w:r>
              <w:rPr>
                <w:b/>
                <w:sz w:val="19"/>
              </w:rPr>
              <w:t>Favorite</w:t>
            </w:r>
          </w:p>
        </w:tc>
        <w:tc>
          <w:tcPr>
            <w:tcW w:type="dxa" w:w="4669"/>
            <w:tcMar>
              <w:top w:w="50" w:type="dxa"/>
              <w:bottom w:w="50" w:type="dxa"/>
              <w:start w:w="80" w:type="dxa"/>
              <w:end w:w="80" w:type="dxa"/>
            </w:tcMar>
            <w:shd w:val="clear" w:color="auto" w:fill="F2F6FC"/>
          </w:tcPr>
          <w:p>
            <w:pPr>
              <w:spacing w:after="0"/>
            </w:pPr>
            <w:r/>
            <w:r>
              <w:rPr>
                <w:sz w:val="19"/>
              </w:rPr>
              <w:t>user, itemType, itemId, name, image, city, state, stateSlug</w:t>
            </w:r>
          </w:p>
        </w:tc>
        <w:tc>
          <w:tcPr>
            <w:tcW w:type="dxa" w:w="3681"/>
            <w:tcMar>
              <w:top w:w="50" w:type="dxa"/>
              <w:bottom w:w="50" w:type="dxa"/>
              <w:start w:w="80" w:type="dxa"/>
              <w:end w:w="80" w:type="dxa"/>
            </w:tcMar>
            <w:shd w:val="clear" w:color="auto" w:fill="F2F6FC"/>
          </w:tcPr>
          <w:p>
            <w:pPr>
              <w:spacing w:after="0"/>
            </w:pPr>
            <w:r/>
            <w:r>
              <w:rPr>
                <w:sz w:val="19"/>
              </w:rPr>
              <w:t>One per user per item</w:t>
            </w:r>
          </w:p>
        </w:tc>
      </w:tr>
      <w:tr>
        <w:trPr>
          <w:cantSplit w:val="true"/>
        </w:trPr>
        <w:tc>
          <w:tcPr>
            <w:tcW w:type="dxa" w:w="1288"/>
            <w:tcMar>
              <w:top w:w="50" w:type="dxa"/>
              <w:bottom w:w="50" w:type="dxa"/>
              <w:start w:w="80" w:type="dxa"/>
              <w:end w:w="80" w:type="dxa"/>
            </w:tcMar>
          </w:tcPr>
          <w:p>
            <w:pPr>
              <w:spacing w:after="0"/>
            </w:pPr>
            <w:r/>
            <w:r>
              <w:rPr>
                <w:b/>
                <w:sz w:val="19"/>
              </w:rPr>
              <w:t>ContactMessage</w:t>
            </w:r>
          </w:p>
        </w:tc>
        <w:tc>
          <w:tcPr>
            <w:tcW w:type="dxa" w:w="4669"/>
            <w:tcMar>
              <w:top w:w="50" w:type="dxa"/>
              <w:bottom w:w="50" w:type="dxa"/>
              <w:start w:w="80" w:type="dxa"/>
              <w:end w:w="80" w:type="dxa"/>
            </w:tcMar>
          </w:tcPr>
          <w:p>
            <w:pPr>
              <w:spacing w:after="0"/>
            </w:pPr>
            <w:r/>
            <w:r>
              <w:rPr>
                <w:sz w:val="19"/>
              </w:rPr>
              <w:t>name, email, subject, message, user (optional), status (</w:t>
            </w:r>
            <w:r>
              <w:rPr>
                <w:rFonts w:ascii="Consolas" w:hAnsi="Consolas" w:eastAsia="Consolas"/>
                <w:color w:val="B03200"/>
                <w:sz w:val="17"/>
              </w:rPr>
              <w:t>new</w:t>
            </w:r>
            <w:r>
              <w:rPr>
                <w:sz w:val="19"/>
              </w:rPr>
              <w:t xml:space="preserve"> / </w:t>
            </w:r>
            <w:r>
              <w:rPr>
                <w:rFonts w:ascii="Consolas" w:hAnsi="Consolas" w:eastAsia="Consolas"/>
                <w:color w:val="B03200"/>
                <w:sz w:val="17"/>
              </w:rPr>
              <w:t>read</w:t>
            </w:r>
            <w:r>
              <w:rPr>
                <w:sz w:val="19"/>
              </w:rPr>
              <w:t>)</w:t>
            </w:r>
          </w:p>
        </w:tc>
        <w:tc>
          <w:tcPr>
            <w:tcW w:type="dxa" w:w="3681"/>
            <w:tcMar>
              <w:top w:w="50" w:type="dxa"/>
              <w:bottom w:w="50" w:type="dxa"/>
              <w:start w:w="80" w:type="dxa"/>
              <w:end w:w="80" w:type="dxa"/>
            </w:tcMar>
          </w:tcPr>
          <w:p>
            <w:pPr>
              <w:spacing w:after="0"/>
            </w:pPr>
            <w:r/>
            <w:r>
              <w:rPr>
                <w:sz w:val="19"/>
              </w:rPr>
              <w:t>From the Contact page. Only admins can read them</w:t>
            </w:r>
          </w:p>
        </w:tc>
      </w:tr>
    </w:tbl>
    <w:p>
      <w:pPr>
        <w:spacing w:after="40"/>
      </w:pPr>
    </w:p>
    <w:p>
      <w:r>
        <w:t xml:space="preserve">Booking </w:t>
      </w:r>
      <w:r>
        <w:rPr>
          <w:rFonts w:ascii="Consolas" w:hAnsi="Consolas" w:eastAsia="Consolas"/>
          <w:color w:val="B03200"/>
          <w:sz w:val="19"/>
        </w:rPr>
        <w:t>pricing</w:t>
      </w:r>
      <w:r>
        <w:t xml:space="preserve">: </w:t>
      </w:r>
      <w:r>
        <w:rPr>
          <w:rFonts w:ascii="Consolas" w:hAnsi="Consolas" w:eastAsia="Consolas"/>
          <w:color w:val="B03200"/>
          <w:sz w:val="19"/>
        </w:rPr>
        <w:t>roomTotal</w:t>
      </w:r>
      <w:r>
        <w:t xml:space="preserve">, </w:t>
      </w:r>
      <w:r>
        <w:rPr>
          <w:rFonts w:ascii="Consolas" w:hAnsi="Consolas" w:eastAsia="Consolas"/>
          <w:color w:val="B03200"/>
          <w:sz w:val="19"/>
        </w:rPr>
        <w:t>mealsTotal</w:t>
      </w:r>
      <w:r>
        <w:t xml:space="preserve">, </w:t>
      </w:r>
      <w:r>
        <w:rPr>
          <w:rFonts w:ascii="Consolas" w:hAnsi="Consolas" w:eastAsia="Consolas"/>
          <w:color w:val="B03200"/>
          <w:sz w:val="19"/>
        </w:rPr>
        <w:t>transportTotal</w:t>
      </w:r>
      <w:r>
        <w:t xml:space="preserve">, </w:t>
      </w:r>
      <w:r>
        <w:rPr>
          <w:rFonts w:ascii="Consolas" w:hAnsi="Consolas" w:eastAsia="Consolas"/>
          <w:color w:val="B03200"/>
          <w:sz w:val="19"/>
        </w:rPr>
        <w:t>activitiesTotal</w:t>
      </w:r>
      <w:r>
        <w:t xml:space="preserve">, </w:t>
      </w:r>
      <w:r>
        <w:rPr>
          <w:rFonts w:ascii="Consolas" w:hAnsi="Consolas" w:eastAsia="Consolas"/>
          <w:color w:val="B03200"/>
          <w:sz w:val="19"/>
        </w:rPr>
        <w:t>addonsTotal</w:t>
      </w:r>
      <w:r>
        <w:t xml:space="preserve">, </w:t>
      </w:r>
      <w:r>
        <w:rPr>
          <w:rFonts w:ascii="Consolas" w:hAnsi="Consolas" w:eastAsia="Consolas"/>
          <w:color w:val="B03200"/>
          <w:sz w:val="19"/>
        </w:rPr>
        <w:t>taxes</w:t>
      </w:r>
      <w:r>
        <w:t xml:space="preserve">, </w:t>
      </w:r>
      <w:r>
        <w:rPr>
          <w:rFonts w:ascii="Consolas" w:hAnsi="Consolas" w:eastAsia="Consolas"/>
          <w:color w:val="B03200"/>
          <w:sz w:val="19"/>
        </w:rPr>
        <w:t>totalAmount</w:t>
      </w:r>
      <w:r>
        <w:t xml:space="preserve">, </w:t>
      </w:r>
      <w:r>
        <w:rPr>
          <w:rFonts w:ascii="Consolas" w:hAnsi="Consolas" w:eastAsia="Consolas"/>
          <w:color w:val="B03200"/>
          <w:sz w:val="19"/>
        </w:rPr>
        <w:t>currency</w:t>
      </w:r>
      <w:r>
        <w:t xml:space="preserve">. Booking </w:t>
      </w:r>
      <w:r>
        <w:rPr>
          <w:rFonts w:ascii="Consolas" w:hAnsi="Consolas" w:eastAsia="Consolas"/>
          <w:color w:val="B03200"/>
          <w:sz w:val="19"/>
        </w:rPr>
        <w:t>addons</w:t>
      </w:r>
      <w:r>
        <w:t xml:space="preserve">: </w:t>
      </w:r>
      <w:r>
        <w:rPr>
          <w:rFonts w:ascii="Consolas" w:hAnsi="Consolas" w:eastAsia="Consolas"/>
          <w:color w:val="B03200"/>
          <w:sz w:val="19"/>
        </w:rPr>
        <w:t>meals</w:t>
      </w:r>
      <w:r>
        <w:t xml:space="preserve">, </w:t>
      </w:r>
      <w:r>
        <w:rPr>
          <w:rFonts w:ascii="Consolas" w:hAnsi="Consolas" w:eastAsia="Consolas"/>
          <w:color w:val="B03200"/>
          <w:sz w:val="19"/>
        </w:rPr>
        <w:t>transport</w:t>
      </w:r>
      <w:r>
        <w:t xml:space="preserve">, </w:t>
      </w:r>
      <w:r>
        <w:rPr>
          <w:rFonts w:ascii="Consolas" w:hAnsi="Consolas" w:eastAsia="Consolas"/>
          <w:color w:val="B03200"/>
          <w:sz w:val="19"/>
        </w:rPr>
        <w:t>activities[]</w:t>
      </w:r>
      <w:r>
        <w:t xml:space="preserve">. Booking </w:t>
      </w:r>
      <w:r>
        <w:rPr>
          <w:rFonts w:ascii="Consolas" w:hAnsi="Consolas" w:eastAsia="Consolas"/>
          <w:color w:val="B03200"/>
          <w:sz w:val="19"/>
        </w:rPr>
        <w:t>cancellation</w:t>
      </w:r>
      <w:r>
        <w:t xml:space="preserve">: </w:t>
      </w:r>
      <w:r>
        <w:rPr>
          <w:rFonts w:ascii="Consolas" w:hAnsi="Consolas" w:eastAsia="Consolas"/>
          <w:color w:val="B03200"/>
          <w:sz w:val="19"/>
        </w:rPr>
        <w:t>cancelledAt</w:t>
      </w:r>
      <w:r>
        <w:t xml:space="preserve">, </w:t>
      </w:r>
      <w:r>
        <w:rPr>
          <w:rFonts w:ascii="Consolas" w:hAnsi="Consolas" w:eastAsia="Consolas"/>
          <w:color w:val="B03200"/>
          <w:sz w:val="19"/>
        </w:rPr>
        <w:t>refundAmount</w:t>
      </w:r>
      <w:r>
        <w:t xml:space="preserve">, </w:t>
      </w:r>
      <w:r>
        <w:rPr>
          <w:rFonts w:ascii="Consolas" w:hAnsi="Consolas" w:eastAsia="Consolas"/>
          <w:color w:val="B03200"/>
          <w:sz w:val="19"/>
        </w:rPr>
        <w:t>note</w:t>
      </w:r>
      <w:r>
        <w:t>.</w:t>
      </w:r>
    </w:p>
    <w:p>
      <w:pPr>
        <w:pStyle w:val="Heading1"/>
      </w:pPr>
      <w:r/>
      <w:r>
        <w:t>11. Business rules</w:t>
      </w:r>
    </w:p>
    <w:tbl>
      <w:tblPr>
        <w:tblStyle w:val="TableGrid"/>
        <w:tblW w:type="auto" w:w="0"/>
        <w:jc w:val="center"/>
        <w:tblLayout w:type="fixed"/>
        <w:tblLook w:firstColumn="1" w:firstRow="1" w:lastColumn="0" w:lastRow="0" w:noHBand="0" w:noVBand="1" w:val="04A0"/>
        <w:tblLayout w:type="fixed"/>
      </w:tblPr>
      <w:tblGrid>
        <w:gridCol w:w="1890"/>
        <w:gridCol w:w="7748"/>
      </w:tblGrid>
      <w:tr>
        <w:trPr>
          <w:tblHeader w:val="true"/>
        </w:trPr>
        <w:tc>
          <w:tcPr>
            <w:tcW w:type="dxa" w:w="1890"/>
            <w:shd w:val="clear" w:color="auto" w:fill="0A2A5E"/>
            <w:tcMar>
              <w:top w:w="50" w:type="dxa"/>
              <w:bottom w:w="50" w:type="dxa"/>
              <w:start w:w="80" w:type="dxa"/>
              <w:end w:w="80" w:type="dxa"/>
            </w:tcMar>
          </w:tcPr>
          <w:p>
            <w:pPr>
              <w:spacing w:after="0"/>
            </w:pPr>
            <w:r/>
            <w:r>
              <w:rPr>
                <w:b/>
                <w:color w:val="FFFFFF"/>
                <w:sz w:val="19"/>
              </w:rPr>
              <w:t>Rule</w:t>
            </w:r>
          </w:p>
        </w:tc>
        <w:tc>
          <w:tcPr>
            <w:tcW w:type="dxa" w:w="7748"/>
            <w:shd w:val="clear" w:color="auto" w:fill="0A2A5E"/>
            <w:tcMar>
              <w:top w:w="50" w:type="dxa"/>
              <w:bottom w:w="50" w:type="dxa"/>
              <w:start w:w="80" w:type="dxa"/>
              <w:end w:w="80" w:type="dxa"/>
            </w:tcMar>
          </w:tcPr>
          <w:p>
            <w:pPr>
              <w:spacing w:after="0"/>
            </w:pPr>
            <w:r/>
            <w:r>
              <w:rPr>
                <w:b/>
                <w:color w:val="FFFFFF"/>
                <w:sz w:val="19"/>
              </w:rPr>
              <w:t>Detail</w:t>
            </w:r>
          </w:p>
        </w:tc>
      </w:tr>
      <w:tr>
        <w:trPr>
          <w:cantSplit w:val="true"/>
        </w:trPr>
        <w:tc>
          <w:tcPr>
            <w:tcW w:type="dxa" w:w="1890"/>
            <w:tcMar>
              <w:top w:w="50" w:type="dxa"/>
              <w:bottom w:w="50" w:type="dxa"/>
              <w:start w:w="80" w:type="dxa"/>
              <w:end w:w="80" w:type="dxa"/>
            </w:tcMar>
          </w:tcPr>
          <w:p>
            <w:pPr>
              <w:spacing w:after="0"/>
            </w:pPr>
            <w:r/>
            <w:r>
              <w:rPr>
                <w:sz w:val="19"/>
              </w:rPr>
              <w:t>Price</w:t>
            </w:r>
          </w:p>
        </w:tc>
        <w:tc>
          <w:tcPr>
            <w:tcW w:type="dxa" w:w="7748"/>
            <w:tcMar>
              <w:top w:w="50" w:type="dxa"/>
              <w:bottom w:w="50" w:type="dxa"/>
              <w:start w:w="80" w:type="dxa"/>
              <w:end w:w="80" w:type="dxa"/>
            </w:tcMar>
          </w:tcPr>
          <w:p>
            <w:pPr>
              <w:spacing w:after="0"/>
            </w:pPr>
            <w:r/>
            <w:r>
              <w:rPr>
                <w:sz w:val="19"/>
              </w:rPr>
              <w:t>Always worked out by the server. Room (price x rooms x nights) + meals + travel + activities, plus 5% tax on room and add-ons</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Meals</w:t>
            </w:r>
          </w:p>
        </w:tc>
        <w:tc>
          <w:tcPr>
            <w:tcW w:type="dxa" w:w="7748"/>
            <w:tcMar>
              <w:top w:w="50" w:type="dxa"/>
              <w:bottom w:w="50" w:type="dxa"/>
              <w:start w:w="80" w:type="dxa"/>
              <w:end w:w="80" w:type="dxa"/>
            </w:tcMar>
            <w:shd w:val="clear" w:color="auto" w:fill="F2F6FC"/>
          </w:tcPr>
          <w:p>
            <w:pPr>
              <w:spacing w:after="0"/>
            </w:pPr>
            <w:r/>
            <w:r>
              <w:rPr>
                <w:sz w:val="19"/>
              </w:rPr>
              <w:t>Per person per night. Children under 12 pay half. Price scales with the room's price</w:t>
            </w:r>
          </w:p>
        </w:tc>
      </w:tr>
      <w:tr>
        <w:trPr>
          <w:cantSplit w:val="true"/>
        </w:trPr>
        <w:tc>
          <w:tcPr>
            <w:tcW w:type="dxa" w:w="1890"/>
            <w:tcMar>
              <w:top w:w="50" w:type="dxa"/>
              <w:bottom w:w="50" w:type="dxa"/>
              <w:start w:w="80" w:type="dxa"/>
              <w:end w:w="80" w:type="dxa"/>
            </w:tcMar>
          </w:tcPr>
          <w:p>
            <w:pPr>
              <w:spacing w:after="0"/>
            </w:pPr>
            <w:r/>
            <w:r>
              <w:rPr>
                <w:sz w:val="19"/>
              </w:rPr>
              <w:t>Travel</w:t>
            </w:r>
          </w:p>
        </w:tc>
        <w:tc>
          <w:tcPr>
            <w:tcW w:type="dxa" w:w="7748"/>
            <w:tcMar>
              <w:top w:w="50" w:type="dxa"/>
              <w:bottom w:w="50" w:type="dxa"/>
              <w:start w:w="80" w:type="dxa"/>
              <w:end w:w="80" w:type="dxa"/>
            </w:tcMar>
          </w:tcPr>
          <w:p>
            <w:pPr>
              <w:spacing w:after="0"/>
            </w:pPr>
            <w:r/>
            <w:r>
              <w:rPr>
                <w:sz w:val="19"/>
              </w:rPr>
              <w:t>Per day. Bike is non-AC only. Optional</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Activities</w:t>
            </w:r>
          </w:p>
        </w:tc>
        <w:tc>
          <w:tcPr>
            <w:tcW w:type="dxa" w:w="7748"/>
            <w:tcMar>
              <w:top w:w="50" w:type="dxa"/>
              <w:bottom w:w="50" w:type="dxa"/>
              <w:start w:w="80" w:type="dxa"/>
              <w:end w:w="80" w:type="dxa"/>
            </w:tcMar>
            <w:shd w:val="clear" w:color="auto" w:fill="F2F6FC"/>
          </w:tcPr>
          <w:p>
            <w:pPr>
              <w:spacing w:after="0"/>
            </w:pPr>
            <w:r/>
            <w:r>
              <w:rPr>
                <w:sz w:val="19"/>
              </w:rPr>
              <w:t>Per person. Optional</w:t>
            </w:r>
          </w:p>
        </w:tc>
      </w:tr>
      <w:tr>
        <w:trPr>
          <w:cantSplit w:val="true"/>
        </w:trPr>
        <w:tc>
          <w:tcPr>
            <w:tcW w:type="dxa" w:w="1890"/>
            <w:tcMar>
              <w:top w:w="50" w:type="dxa"/>
              <w:bottom w:w="50" w:type="dxa"/>
              <w:start w:w="80" w:type="dxa"/>
              <w:end w:w="80" w:type="dxa"/>
            </w:tcMar>
          </w:tcPr>
          <w:p>
            <w:pPr>
              <w:spacing w:after="0"/>
            </w:pPr>
            <w:r/>
            <w:r>
              <w:rPr>
                <w:sz w:val="19"/>
              </w:rPr>
              <w:t>Places</w:t>
            </w:r>
          </w:p>
        </w:tc>
        <w:tc>
          <w:tcPr>
            <w:tcW w:type="dxa" w:w="7748"/>
            <w:tcMar>
              <w:top w:w="50" w:type="dxa"/>
              <w:bottom w:w="50" w:type="dxa"/>
              <w:start w:w="80" w:type="dxa"/>
              <w:end w:w="80" w:type="dxa"/>
            </w:tcMar>
          </w:tcPr>
          <w:p>
            <w:pPr>
              <w:spacing w:after="0"/>
            </w:pPr>
            <w:r/>
            <w:r>
              <w:rPr>
                <w:sz w:val="19"/>
              </w:rPr>
              <w:t>Tourist places are optional when booking</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Availability</w:t>
            </w:r>
          </w:p>
        </w:tc>
        <w:tc>
          <w:tcPr>
            <w:tcW w:type="dxa" w:w="7748"/>
            <w:tcMar>
              <w:top w:w="50" w:type="dxa"/>
              <w:bottom w:w="50" w:type="dxa"/>
              <w:start w:w="80" w:type="dxa"/>
              <w:end w:w="80" w:type="dxa"/>
            </w:tcMar>
            <w:shd w:val="clear" w:color="auto" w:fill="F2F6FC"/>
          </w:tcPr>
          <w:p>
            <w:pPr>
              <w:spacing w:after="0"/>
            </w:pPr>
            <w:r/>
            <w:r>
              <w:rPr>
                <w:sz w:val="19"/>
              </w:rPr>
              <w:t>A room is taken by every pending or confirmed booking that overlaps your dates. Cancelling frees it</w:t>
            </w:r>
          </w:p>
        </w:tc>
      </w:tr>
      <w:tr>
        <w:trPr>
          <w:cantSplit w:val="true"/>
        </w:trPr>
        <w:tc>
          <w:tcPr>
            <w:tcW w:type="dxa" w:w="1890"/>
            <w:tcMar>
              <w:top w:w="50" w:type="dxa"/>
              <w:bottom w:w="50" w:type="dxa"/>
              <w:start w:w="80" w:type="dxa"/>
              <w:end w:w="80" w:type="dxa"/>
            </w:tcMar>
          </w:tcPr>
          <w:p>
            <w:pPr>
              <w:spacing w:after="0"/>
            </w:pPr>
            <w:r/>
            <w:r>
              <w:rPr>
                <w:sz w:val="19"/>
              </w:rPr>
              <w:t>Payment</w:t>
            </w:r>
          </w:p>
        </w:tc>
        <w:tc>
          <w:tcPr>
            <w:tcW w:type="dxa" w:w="7748"/>
            <w:tcMar>
              <w:top w:w="50" w:type="dxa"/>
              <w:bottom w:w="50" w:type="dxa"/>
              <w:start w:w="80" w:type="dxa"/>
              <w:end w:w="80" w:type="dxa"/>
            </w:tcMar>
          </w:tcPr>
          <w:p>
            <w:pPr>
              <w:spacing w:after="0"/>
            </w:pPr>
            <w:r/>
            <w:r>
              <w:rPr>
                <w:sz w:val="19"/>
              </w:rPr>
              <w:t>Demo. Marks the booking paid and confirmed. No money moves</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Cancellation</w:t>
            </w:r>
          </w:p>
        </w:tc>
        <w:tc>
          <w:tcPr>
            <w:tcW w:type="dxa" w:w="7748"/>
            <w:tcMar>
              <w:top w:w="50" w:type="dxa"/>
              <w:bottom w:w="50" w:type="dxa"/>
              <w:start w:w="80" w:type="dxa"/>
              <w:end w:w="80" w:type="dxa"/>
            </w:tcMar>
            <w:shd w:val="clear" w:color="auto" w:fill="F2F6FC"/>
          </w:tcPr>
          <w:p>
            <w:pPr>
              <w:spacing w:after="0"/>
            </w:pPr>
            <w:r/>
            <w:r>
              <w:rPr>
                <w:sz w:val="19"/>
              </w:rPr>
              <w:t xml:space="preserve">Full refund if the hotel offers free cancellation </w:t>
            </w:r>
            <w:r>
              <w:rPr>
                <w:b/>
                <w:sz w:val="19"/>
              </w:rPr>
              <w:t>and</w:t>
            </w:r>
            <w:r>
              <w:rPr>
                <w:sz w:val="19"/>
              </w:rPr>
              <w:t xml:space="preserve"> check-in is more than 24 hours away. Otherwise cancelled with no refund</w:t>
            </w:r>
          </w:p>
        </w:tc>
      </w:tr>
      <w:tr>
        <w:trPr>
          <w:cantSplit w:val="true"/>
        </w:trPr>
        <w:tc>
          <w:tcPr>
            <w:tcW w:type="dxa" w:w="1890"/>
            <w:tcMar>
              <w:top w:w="50" w:type="dxa"/>
              <w:bottom w:w="50" w:type="dxa"/>
              <w:start w:w="80" w:type="dxa"/>
              <w:end w:w="80" w:type="dxa"/>
            </w:tcMar>
          </w:tcPr>
          <w:p>
            <w:pPr>
              <w:spacing w:after="0"/>
            </w:pPr>
            <w:r/>
            <w:r>
              <w:rPr>
                <w:sz w:val="19"/>
              </w:rPr>
              <w:t>Reviews</w:t>
            </w:r>
          </w:p>
        </w:tc>
        <w:tc>
          <w:tcPr>
            <w:tcW w:type="dxa" w:w="7748"/>
            <w:tcMar>
              <w:top w:w="50" w:type="dxa"/>
              <w:bottom w:w="50" w:type="dxa"/>
              <w:start w:w="80" w:type="dxa"/>
              <w:end w:w="80" w:type="dxa"/>
            </w:tcMar>
          </w:tcPr>
          <w:p>
            <w:pPr>
              <w:spacing w:after="0"/>
            </w:pPr>
            <w:r/>
            <w:r>
              <w:rPr>
                <w:sz w:val="19"/>
              </w:rPr>
              <w:t>One per person per place. You can change or delete yours</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Passwords</w:t>
            </w:r>
          </w:p>
        </w:tc>
        <w:tc>
          <w:tcPr>
            <w:tcW w:type="dxa" w:w="7748"/>
            <w:tcMar>
              <w:top w:w="50" w:type="dxa"/>
              <w:bottom w:w="50" w:type="dxa"/>
              <w:start w:w="80" w:type="dxa"/>
              <w:end w:w="80" w:type="dxa"/>
            </w:tcMar>
            <w:shd w:val="clear" w:color="auto" w:fill="F2F6FC"/>
          </w:tcPr>
          <w:p>
            <w:pPr>
              <w:spacing w:after="0"/>
            </w:pPr>
            <w:r/>
            <w:r>
              <w:rPr>
                <w:sz w:val="19"/>
              </w:rPr>
              <w:t>8 to 72 characters, at least one letter and one number</w:t>
            </w:r>
          </w:p>
        </w:tc>
      </w:tr>
      <w:tr>
        <w:trPr>
          <w:cantSplit w:val="true"/>
        </w:trPr>
        <w:tc>
          <w:tcPr>
            <w:tcW w:type="dxa" w:w="1890"/>
            <w:tcMar>
              <w:top w:w="50" w:type="dxa"/>
              <w:bottom w:w="50" w:type="dxa"/>
              <w:start w:w="80" w:type="dxa"/>
              <w:end w:w="80" w:type="dxa"/>
            </w:tcMar>
          </w:tcPr>
          <w:p>
            <w:pPr>
              <w:spacing w:after="0"/>
            </w:pPr>
            <w:r/>
            <w:r>
              <w:rPr>
                <w:sz w:val="19"/>
              </w:rPr>
              <w:t>Admin</w:t>
            </w:r>
          </w:p>
        </w:tc>
        <w:tc>
          <w:tcPr>
            <w:tcW w:type="dxa" w:w="7748"/>
            <w:tcMar>
              <w:top w:w="50" w:type="dxa"/>
              <w:bottom w:w="50" w:type="dxa"/>
              <w:start w:w="80" w:type="dxa"/>
              <w:end w:w="80" w:type="dxa"/>
            </w:tcMar>
          </w:tcPr>
          <w:p>
            <w:pPr>
              <w:spacing w:after="0"/>
            </w:pPr>
            <w:r/>
            <w:r>
              <w:rPr>
                <w:sz w:val="19"/>
              </w:rPr>
              <w:t xml:space="preserve">Granted only with </w:t>
            </w:r>
            <w:r>
              <w:rPr>
                <w:rFonts w:ascii="Consolas" w:hAnsi="Consolas" w:eastAsia="Consolas"/>
                <w:color w:val="B03200"/>
                <w:sz w:val="17"/>
              </w:rPr>
              <w:t>npm run make-admin</w:t>
            </w:r>
          </w:p>
        </w:tc>
      </w:tr>
    </w:tbl>
    <w:p>
      <w:pPr>
        <w:spacing w:after="40"/>
      </w:pPr>
    </w:p>
    <w:p>
      <w:pPr>
        <w:pStyle w:val="Heading1"/>
      </w:pPr>
      <w:r/>
      <w:r>
        <w:t>12. Design system</w:t>
      </w:r>
    </w:p>
    <w:p>
      <w:r>
        <w:t>The site follows one look on every page, so moving between pages feels like one product.</w:t>
      </w:r>
    </w:p>
    <w:tbl>
      <w:tblPr>
        <w:tblStyle w:val="TableGrid"/>
        <w:tblW w:type="auto" w:w="0"/>
        <w:jc w:val="center"/>
        <w:tblLayout w:type="fixed"/>
        <w:tblLook w:firstColumn="1" w:firstRow="1" w:lastColumn="0" w:lastRow="0" w:noHBand="0" w:noVBand="1" w:val="04A0"/>
        <w:tblLayout w:type="fixed"/>
      </w:tblPr>
      <w:tblGrid>
        <w:gridCol w:w="2873"/>
        <w:gridCol w:w="6765"/>
      </w:tblGrid>
      <w:tr>
        <w:trPr>
          <w:tblHeader w:val="true"/>
        </w:trPr>
        <w:tc>
          <w:tcPr>
            <w:tcW w:type="dxa" w:w="2873"/>
            <w:shd w:val="clear" w:color="auto" w:fill="0A2A5E"/>
            <w:tcMar>
              <w:top w:w="50" w:type="dxa"/>
              <w:bottom w:w="50" w:type="dxa"/>
              <w:start w:w="80" w:type="dxa"/>
              <w:end w:w="80" w:type="dxa"/>
            </w:tcMar>
          </w:tcPr>
          <w:p>
            <w:pPr>
              <w:spacing w:after="0"/>
            </w:pPr>
            <w:r/>
            <w:r>
              <w:rPr>
                <w:b/>
                <w:color w:val="FFFFFF"/>
                <w:sz w:val="19"/>
              </w:rPr>
              <w:t>Element</w:t>
            </w:r>
          </w:p>
        </w:tc>
        <w:tc>
          <w:tcPr>
            <w:tcW w:type="dxa" w:w="6765"/>
            <w:shd w:val="clear" w:color="auto" w:fill="0A2A5E"/>
            <w:tcMar>
              <w:top w:w="50" w:type="dxa"/>
              <w:bottom w:w="50" w:type="dxa"/>
              <w:start w:w="80" w:type="dxa"/>
              <w:end w:w="80" w:type="dxa"/>
            </w:tcMar>
          </w:tcPr>
          <w:p>
            <w:pPr>
              <w:spacing w:after="0"/>
            </w:pPr>
            <w:r/>
            <w:r>
              <w:rPr>
                <w:b/>
                <w:color w:val="FFFFFF"/>
                <w:sz w:val="19"/>
              </w:rPr>
              <w:t>Value</w:t>
            </w:r>
          </w:p>
        </w:tc>
      </w:tr>
      <w:tr>
        <w:trPr>
          <w:cantSplit w:val="true"/>
        </w:trPr>
        <w:tc>
          <w:tcPr>
            <w:tcW w:type="dxa" w:w="2873"/>
            <w:tcMar>
              <w:top w:w="50" w:type="dxa"/>
              <w:bottom w:w="50" w:type="dxa"/>
              <w:start w:w="80" w:type="dxa"/>
              <w:end w:w="80" w:type="dxa"/>
            </w:tcMar>
          </w:tcPr>
          <w:p>
            <w:pPr>
              <w:spacing w:after="0"/>
            </w:pPr>
            <w:r/>
            <w:r>
              <w:rPr>
                <w:sz w:val="19"/>
              </w:rPr>
              <w:t>Main blue</w:t>
            </w:r>
          </w:p>
        </w:tc>
        <w:tc>
          <w:tcPr>
            <w:tcW w:type="dxa" w:w="6765"/>
            <w:tcMar>
              <w:top w:w="50" w:type="dxa"/>
              <w:bottom w:w="50" w:type="dxa"/>
              <w:start w:w="80" w:type="dxa"/>
              <w:end w:w="80" w:type="dxa"/>
            </w:tcMar>
          </w:tcPr>
          <w:p>
            <w:pPr>
              <w:spacing w:after="0"/>
            </w:pPr>
            <w:r/>
            <w:r>
              <w:rPr>
                <w:rFonts w:ascii="Consolas" w:hAnsi="Consolas" w:eastAsia="Consolas"/>
                <w:color w:val="B03200"/>
                <w:sz w:val="17"/>
              </w:rPr>
              <w:t>#008cff</w:t>
            </w:r>
            <w:r>
              <w:rPr>
                <w:sz w:val="19"/>
              </w:rPr>
              <w:t xml:space="preserve"> to </w:t>
            </w:r>
            <w:r>
              <w:rPr>
                <w:rFonts w:ascii="Consolas" w:hAnsi="Consolas" w:eastAsia="Consolas"/>
                <w:color w:val="B03200"/>
                <w:sz w:val="17"/>
              </w:rPr>
              <w:t>#065af3</w:t>
            </w:r>
            <w:r>
              <w:rPr>
                <w:sz w:val="19"/>
              </w:rPr>
              <w:t xml:space="preserve"> gradient</w:t>
            </w:r>
          </w:p>
        </w:tc>
      </w:tr>
      <w:tr>
        <w:trPr>
          <w:cantSplit w:val="true"/>
        </w:trPr>
        <w:tc>
          <w:tcPr>
            <w:tcW w:type="dxa" w:w="2873"/>
            <w:tcMar>
              <w:top w:w="50" w:type="dxa"/>
              <w:bottom w:w="50" w:type="dxa"/>
              <w:start w:w="80" w:type="dxa"/>
              <w:end w:w="80" w:type="dxa"/>
            </w:tcMar>
            <w:shd w:val="clear" w:color="auto" w:fill="F2F6FC"/>
          </w:tcPr>
          <w:p>
            <w:pPr>
              <w:spacing w:after="0"/>
            </w:pPr>
            <w:r/>
            <w:r>
              <w:rPr>
                <w:sz w:val="19"/>
              </w:rPr>
              <w:t>Banner</w:t>
            </w:r>
          </w:p>
        </w:tc>
        <w:tc>
          <w:tcPr>
            <w:tcW w:type="dxa" w:w="6765"/>
            <w:tcMar>
              <w:top w:w="50" w:type="dxa"/>
              <w:bottom w:w="50" w:type="dxa"/>
              <w:start w:w="80" w:type="dxa"/>
              <w:end w:w="80" w:type="dxa"/>
            </w:tcMar>
            <w:shd w:val="clear" w:color="auto" w:fill="F2F6FC"/>
          </w:tcPr>
          <w:p>
            <w:pPr>
              <w:spacing w:after="0"/>
            </w:pPr>
            <w:r/>
            <w:r>
              <w:rPr>
                <w:sz w:val="19"/>
              </w:rPr>
              <w:t xml:space="preserve">Dark blue gradient </w:t>
            </w:r>
            <w:r>
              <w:rPr>
                <w:rFonts w:ascii="Consolas" w:hAnsi="Consolas" w:eastAsia="Consolas"/>
                <w:color w:val="B03200"/>
                <w:sz w:val="17"/>
              </w:rPr>
              <w:t>#0a2a5e</w:t>
            </w:r>
            <w:r>
              <w:rPr>
                <w:sz w:val="19"/>
              </w:rPr>
              <w:t xml:space="preserve"> to </w:t>
            </w:r>
            <w:r>
              <w:rPr>
                <w:rFonts w:ascii="Consolas" w:hAnsi="Consolas" w:eastAsia="Consolas"/>
                <w:color w:val="B03200"/>
                <w:sz w:val="17"/>
              </w:rPr>
              <w:t>#0f55c8</w:t>
            </w:r>
            <w:r>
              <w:rPr>
                <w:sz w:val="19"/>
              </w:rPr>
              <w:t>, white title with one yellow word (</w:t>
            </w:r>
            <w:r>
              <w:rPr>
                <w:rFonts w:ascii="Consolas" w:hAnsi="Consolas" w:eastAsia="Consolas"/>
                <w:color w:val="B03200"/>
                <w:sz w:val="17"/>
              </w:rPr>
              <w:t>#ffd24d</w:t>
            </w:r>
            <w:r>
              <w:rPr>
                <w:sz w:val="19"/>
              </w:rPr>
              <w:t>)</w:t>
            </w:r>
          </w:p>
        </w:tc>
      </w:tr>
      <w:tr>
        <w:trPr>
          <w:cantSplit w:val="true"/>
        </w:trPr>
        <w:tc>
          <w:tcPr>
            <w:tcW w:type="dxa" w:w="2873"/>
            <w:tcMar>
              <w:top w:w="50" w:type="dxa"/>
              <w:bottom w:w="50" w:type="dxa"/>
              <w:start w:w="80" w:type="dxa"/>
              <w:end w:w="80" w:type="dxa"/>
            </w:tcMar>
          </w:tcPr>
          <w:p>
            <w:pPr>
              <w:spacing w:after="0"/>
            </w:pPr>
            <w:r/>
            <w:r>
              <w:rPr>
                <w:sz w:val="19"/>
              </w:rPr>
              <w:t>Accent</w:t>
            </w:r>
          </w:p>
        </w:tc>
        <w:tc>
          <w:tcPr>
            <w:tcW w:type="dxa" w:w="6765"/>
            <w:tcMar>
              <w:top w:w="50" w:type="dxa"/>
              <w:bottom w:w="50" w:type="dxa"/>
              <w:start w:w="80" w:type="dxa"/>
              <w:end w:w="80" w:type="dxa"/>
            </w:tcMar>
          </w:tcPr>
          <w:p>
            <w:pPr>
              <w:spacing w:after="0"/>
            </w:pPr>
            <w:r/>
            <w:r>
              <w:rPr>
                <w:sz w:val="19"/>
              </w:rPr>
              <w:t xml:space="preserve">Orange </w:t>
            </w:r>
            <w:r>
              <w:rPr>
                <w:rFonts w:ascii="Consolas" w:hAnsi="Consolas" w:eastAsia="Consolas"/>
                <w:color w:val="B03200"/>
                <w:sz w:val="17"/>
              </w:rPr>
              <w:t>#f26a1b</w:t>
            </w:r>
            <w:r>
              <w:rPr>
                <w:sz w:val="19"/>
              </w:rPr>
              <w:t xml:space="preserve"> (brand sub-line, tags)</w:t>
            </w:r>
          </w:p>
        </w:tc>
      </w:tr>
      <w:tr>
        <w:trPr>
          <w:cantSplit w:val="true"/>
        </w:trPr>
        <w:tc>
          <w:tcPr>
            <w:tcW w:type="dxa" w:w="2873"/>
            <w:tcMar>
              <w:top w:w="50" w:type="dxa"/>
              <w:bottom w:w="50" w:type="dxa"/>
              <w:start w:w="80" w:type="dxa"/>
              <w:end w:w="80" w:type="dxa"/>
            </w:tcMar>
            <w:shd w:val="clear" w:color="auto" w:fill="F2F6FC"/>
          </w:tcPr>
          <w:p>
            <w:pPr>
              <w:spacing w:after="0"/>
            </w:pPr>
            <w:r/>
            <w:r>
              <w:rPr>
                <w:sz w:val="19"/>
              </w:rPr>
              <w:t>Page background</w:t>
            </w:r>
          </w:p>
        </w:tc>
        <w:tc>
          <w:tcPr>
            <w:tcW w:type="dxa" w:w="6765"/>
            <w:tcMar>
              <w:top w:w="50" w:type="dxa"/>
              <w:bottom w:w="50" w:type="dxa"/>
              <w:start w:w="80" w:type="dxa"/>
              <w:end w:w="80" w:type="dxa"/>
            </w:tcMar>
            <w:shd w:val="clear" w:color="auto" w:fill="F2F6FC"/>
          </w:tcPr>
          <w:p>
            <w:pPr>
              <w:spacing w:after="0"/>
            </w:pPr>
            <w:r/>
            <w:r>
              <w:rPr>
                <w:sz w:val="19"/>
              </w:rPr>
              <w:t xml:space="preserve">Grey </w:t>
            </w:r>
            <w:r>
              <w:rPr>
                <w:rFonts w:ascii="Consolas" w:hAnsi="Consolas" w:eastAsia="Consolas"/>
                <w:color w:val="B03200"/>
                <w:sz w:val="17"/>
              </w:rPr>
              <w:t>#f2f2f2</w:t>
            </w:r>
            <w:r>
              <w:rPr>
                <w:sz w:val="19"/>
              </w:rPr>
              <w:t>, white cards with rounded corners (14px)</w:t>
            </w:r>
          </w:p>
        </w:tc>
      </w:tr>
      <w:tr>
        <w:trPr>
          <w:cantSplit w:val="true"/>
        </w:trPr>
        <w:tc>
          <w:tcPr>
            <w:tcW w:type="dxa" w:w="2873"/>
            <w:tcMar>
              <w:top w:w="50" w:type="dxa"/>
              <w:bottom w:w="50" w:type="dxa"/>
              <w:start w:w="80" w:type="dxa"/>
              <w:end w:w="80" w:type="dxa"/>
            </w:tcMar>
          </w:tcPr>
          <w:p>
            <w:pPr>
              <w:spacing w:after="0"/>
            </w:pPr>
            <w:r/>
            <w:r>
              <w:rPr>
                <w:sz w:val="19"/>
              </w:rPr>
              <w:t>Font</w:t>
            </w:r>
          </w:p>
        </w:tc>
        <w:tc>
          <w:tcPr>
            <w:tcW w:type="dxa" w:w="6765"/>
            <w:tcMar>
              <w:top w:w="50" w:type="dxa"/>
              <w:bottom w:w="50" w:type="dxa"/>
              <w:start w:w="80" w:type="dxa"/>
              <w:end w:w="80" w:type="dxa"/>
            </w:tcMar>
          </w:tcPr>
          <w:p>
            <w:pPr>
              <w:spacing w:after="0"/>
            </w:pPr>
            <w:r/>
            <w:r>
              <w:rPr>
                <w:sz w:val="19"/>
              </w:rPr>
              <w:t>Lato</w:t>
            </w:r>
          </w:p>
        </w:tc>
      </w:tr>
      <w:tr>
        <w:trPr>
          <w:cantSplit w:val="true"/>
        </w:trPr>
        <w:tc>
          <w:tcPr>
            <w:tcW w:type="dxa" w:w="2873"/>
            <w:tcMar>
              <w:top w:w="50" w:type="dxa"/>
              <w:bottom w:w="50" w:type="dxa"/>
              <w:start w:w="80" w:type="dxa"/>
              <w:end w:w="80" w:type="dxa"/>
            </w:tcMar>
            <w:shd w:val="clear" w:color="auto" w:fill="F2F6FC"/>
          </w:tcPr>
          <w:p>
            <w:pPr>
              <w:spacing w:after="0"/>
            </w:pPr>
            <w:r/>
            <w:r>
              <w:rPr>
                <w:sz w:val="19"/>
              </w:rPr>
              <w:t>Page banner</w:t>
            </w:r>
          </w:p>
        </w:tc>
        <w:tc>
          <w:tcPr>
            <w:tcW w:type="dxa" w:w="6765"/>
            <w:tcMar>
              <w:top w:w="50" w:type="dxa"/>
              <w:bottom w:w="50" w:type="dxa"/>
              <w:start w:w="80" w:type="dxa"/>
              <w:end w:w="80" w:type="dxa"/>
            </w:tcMar>
            <w:shd w:val="clear" w:color="auto" w:fill="F2F6FC"/>
          </w:tcPr>
          <w:p>
            <w:pPr>
              <w:spacing w:after="0"/>
            </w:pPr>
            <w:r/>
            <w:r>
              <w:rPr>
                <w:sz w:val="19"/>
              </w:rPr>
              <w:t xml:space="preserve">One shared component, </w:t>
            </w:r>
            <w:r>
              <w:rPr>
                <w:rFonts w:ascii="Consolas" w:hAnsi="Consolas" w:eastAsia="Consolas"/>
                <w:color w:val="B03200"/>
                <w:sz w:val="17"/>
              </w:rPr>
              <w:t>components/PageHero.jsx</w:t>
            </w:r>
            <w:r>
              <w:rPr>
                <w:sz w:val="19"/>
              </w:rPr>
              <w:t>, used by every inner page</w:t>
            </w:r>
          </w:p>
        </w:tc>
      </w:tr>
      <w:tr>
        <w:trPr>
          <w:cantSplit w:val="true"/>
        </w:trPr>
        <w:tc>
          <w:tcPr>
            <w:tcW w:type="dxa" w:w="2873"/>
            <w:tcMar>
              <w:top w:w="50" w:type="dxa"/>
              <w:bottom w:w="50" w:type="dxa"/>
              <w:start w:w="80" w:type="dxa"/>
              <w:end w:w="80" w:type="dxa"/>
            </w:tcMar>
          </w:tcPr>
          <w:p>
            <w:pPr>
              <w:spacing w:after="0"/>
            </w:pPr>
            <w:r/>
            <w:r>
              <w:rPr>
                <w:sz w:val="19"/>
              </w:rPr>
              <w:t>Style files (load order)</w:t>
            </w:r>
          </w:p>
        </w:tc>
        <w:tc>
          <w:tcPr>
            <w:tcW w:type="dxa" w:w="6765"/>
            <w:tcMar>
              <w:top w:w="50" w:type="dxa"/>
              <w:bottom w:w="50" w:type="dxa"/>
              <w:start w:w="80" w:type="dxa"/>
              <w:end w:w="80" w:type="dxa"/>
            </w:tcMar>
          </w:tcPr>
          <w:p>
            <w:pPr>
              <w:spacing w:after="0"/>
            </w:pPr>
            <w:r/>
            <w:r>
              <w:rPr>
                <w:rFonts w:ascii="Consolas" w:hAnsi="Consolas" w:eastAsia="Consolas"/>
                <w:color w:val="B03200"/>
                <w:sz w:val="17"/>
              </w:rPr>
              <w:t>styles.css</w:t>
            </w:r>
            <w:r>
              <w:rPr>
                <w:sz w:val="19"/>
              </w:rPr>
              <w:t xml:space="preserve">, </w:t>
            </w:r>
            <w:r>
              <w:rPr>
                <w:rFonts w:ascii="Consolas" w:hAnsi="Consolas" w:eastAsia="Consolas"/>
                <w:color w:val="B03200"/>
                <w:sz w:val="17"/>
              </w:rPr>
              <w:t>premium.css</w:t>
            </w:r>
            <w:r>
              <w:rPr>
                <w:sz w:val="19"/>
              </w:rPr>
              <w:t xml:space="preserve">, </w:t>
            </w:r>
            <w:r>
              <w:rPr>
                <w:rFonts w:ascii="Consolas" w:hAnsi="Consolas" w:eastAsia="Consolas"/>
                <w:color w:val="B03200"/>
                <w:sz w:val="17"/>
              </w:rPr>
              <w:t>booking.css</w:t>
            </w:r>
            <w:r>
              <w:rPr>
                <w:sz w:val="19"/>
              </w:rPr>
              <w:t xml:space="preserve">, </w:t>
            </w:r>
            <w:r>
              <w:rPr>
                <w:rFonts w:ascii="Consolas" w:hAnsi="Consolas" w:eastAsia="Consolas"/>
                <w:color w:val="B03200"/>
                <w:sz w:val="17"/>
              </w:rPr>
              <w:t>mmt.css</w:t>
            </w:r>
            <w:r>
              <w:rPr>
                <w:sz w:val="19"/>
              </w:rPr>
              <w:t xml:space="preserve">, </w:t>
            </w:r>
            <w:r>
              <w:rPr>
                <w:rFonts w:ascii="Consolas" w:hAnsi="Consolas" w:eastAsia="Consolas"/>
                <w:color w:val="B03200"/>
                <w:sz w:val="17"/>
              </w:rPr>
              <w:t>hotels.css</w:t>
            </w:r>
            <w:r>
              <w:rPr>
                <w:sz w:val="19"/>
              </w:rPr>
              <w:t xml:space="preserve">, </w:t>
            </w:r>
            <w:r>
              <w:rPr>
                <w:rFonts w:ascii="Consolas" w:hAnsi="Consolas" w:eastAsia="Consolas"/>
                <w:color w:val="B03200"/>
                <w:sz w:val="17"/>
              </w:rPr>
              <w:t>hotels-near.css</w:t>
            </w:r>
            <w:r>
              <w:rPr>
                <w:sz w:val="19"/>
              </w:rPr>
              <w:t xml:space="preserve">, </w:t>
            </w:r>
            <w:r>
              <w:rPr>
                <w:rFonts w:ascii="Consolas" w:hAnsi="Consolas" w:eastAsia="Consolas"/>
                <w:color w:val="B03200"/>
                <w:sz w:val="17"/>
              </w:rPr>
              <w:t>addons.css</w:t>
            </w:r>
            <w:r>
              <w:rPr>
                <w:sz w:val="19"/>
              </w:rPr>
              <w:t xml:space="preserve">, </w:t>
            </w:r>
            <w:r>
              <w:rPr>
                <w:rFonts w:ascii="Consolas" w:hAnsi="Consolas" w:eastAsia="Consolas"/>
                <w:color w:val="B03200"/>
                <w:sz w:val="17"/>
              </w:rPr>
              <w:t>about-contact.css</w:t>
            </w:r>
            <w:r>
              <w:rPr>
                <w:sz w:val="19"/>
              </w:rPr>
              <w:t xml:space="preserve">, </w:t>
            </w:r>
            <w:r>
              <w:rPr>
                <w:rFonts w:ascii="Consolas" w:hAnsi="Consolas" w:eastAsia="Consolas"/>
                <w:color w:val="B03200"/>
                <w:sz w:val="17"/>
              </w:rPr>
              <w:t>unified.css</w:t>
            </w:r>
            <w:r>
              <w:rPr>
                <w:sz w:val="19"/>
              </w:rPr>
              <w:t xml:space="preserve">, </w:t>
            </w:r>
            <w:r>
              <w:rPr>
                <w:rFonts w:ascii="Consolas" w:hAnsi="Consolas" w:eastAsia="Consolas"/>
                <w:color w:val="B03200"/>
                <w:sz w:val="17"/>
              </w:rPr>
              <w:t>responsive.css</w:t>
            </w:r>
            <w:r>
              <w:rPr>
                <w:sz w:val="19"/>
              </w:rPr>
              <w:t xml:space="preserve">, </w:t>
            </w:r>
            <w:r>
              <w:rPr>
                <w:rFonts w:ascii="Consolas" w:hAnsi="Consolas" w:eastAsia="Consolas"/>
                <w:color w:val="B03200"/>
                <w:sz w:val="17"/>
              </w:rPr>
              <w:t>animations.css</w:t>
            </w:r>
            <w:r>
              <w:rPr>
                <w:sz w:val="19"/>
              </w:rPr>
              <w:t xml:space="preserve">, </w:t>
            </w:r>
            <w:r>
              <w:rPr>
                <w:rFonts w:ascii="Consolas" w:hAnsi="Consolas" w:eastAsia="Consolas"/>
                <w:color w:val="B03200"/>
                <w:sz w:val="17"/>
              </w:rPr>
              <w:t>dark-auto.css</w:t>
            </w:r>
            <w:r>
              <w:rPr>
                <w:sz w:val="19"/>
              </w:rPr>
              <w:t xml:space="preserve"> (generated), </w:t>
            </w:r>
            <w:r>
              <w:rPr>
                <w:rFonts w:ascii="Consolas" w:hAnsi="Consolas" w:eastAsia="Consolas"/>
                <w:color w:val="B03200"/>
                <w:sz w:val="17"/>
              </w:rPr>
              <w:t>dark.css</w:t>
            </w:r>
          </w:p>
        </w:tc>
      </w:tr>
      <w:tr>
        <w:trPr>
          <w:cantSplit w:val="true"/>
        </w:trPr>
        <w:tc>
          <w:tcPr>
            <w:tcW w:type="dxa" w:w="2873"/>
            <w:tcMar>
              <w:top w:w="50" w:type="dxa"/>
              <w:bottom w:w="50" w:type="dxa"/>
              <w:start w:w="80" w:type="dxa"/>
              <w:end w:w="80" w:type="dxa"/>
            </w:tcMar>
            <w:shd w:val="clear" w:color="auto" w:fill="F2F6FC"/>
          </w:tcPr>
          <w:p>
            <w:pPr>
              <w:spacing w:after="0"/>
            </w:pPr>
            <w:r/>
            <w:r>
              <w:rPr>
                <w:sz w:val="19"/>
              </w:rPr>
              <w:t>Dark mode</w:t>
            </w:r>
          </w:p>
        </w:tc>
        <w:tc>
          <w:tcPr>
            <w:tcW w:type="dxa" w:w="6765"/>
            <w:tcMar>
              <w:top w:w="50" w:type="dxa"/>
              <w:bottom w:w="50" w:type="dxa"/>
              <w:start w:w="80" w:type="dxa"/>
              <w:end w:w="80" w:type="dxa"/>
            </w:tcMar>
            <w:shd w:val="clear" w:color="auto" w:fill="F2F6FC"/>
          </w:tcPr>
          <w:p>
            <w:pPr>
              <w:spacing w:after="0"/>
            </w:pPr>
            <w:r/>
            <w:r>
              <w:rPr>
                <w:rFonts w:ascii="Consolas" w:hAnsi="Consolas" w:eastAsia="Consolas"/>
                <w:color w:val="B03200"/>
                <w:sz w:val="17"/>
              </w:rPr>
              <w:t>&lt;html data-theme="dark"&gt;</w:t>
            </w:r>
            <w:r>
              <w:rPr>
                <w:sz w:val="19"/>
              </w:rPr>
              <w:t xml:space="preserve">. Page </w:t>
            </w:r>
            <w:r>
              <w:rPr>
                <w:rFonts w:ascii="Consolas" w:hAnsi="Consolas" w:eastAsia="Consolas"/>
                <w:color w:val="B03200"/>
                <w:sz w:val="17"/>
              </w:rPr>
              <w:t>#0b1220</w:t>
            </w:r>
            <w:r>
              <w:rPr>
                <w:sz w:val="19"/>
              </w:rPr>
              <w:t xml:space="preserve">, cards </w:t>
            </w:r>
            <w:r>
              <w:rPr>
                <w:rFonts w:ascii="Consolas" w:hAnsi="Consolas" w:eastAsia="Consolas"/>
                <w:color w:val="B03200"/>
                <w:sz w:val="17"/>
              </w:rPr>
              <w:t>#141c2e</w:t>
            </w:r>
            <w:r>
              <w:rPr>
                <w:sz w:val="19"/>
              </w:rPr>
              <w:t xml:space="preserve">, text </w:t>
            </w:r>
            <w:r>
              <w:rPr>
                <w:rFonts w:ascii="Consolas" w:hAnsi="Consolas" w:eastAsia="Consolas"/>
                <w:color w:val="B03200"/>
                <w:sz w:val="17"/>
              </w:rPr>
              <w:t>#e8edf5</w:t>
            </w:r>
            <w:r>
              <w:rPr>
                <w:sz w:val="19"/>
              </w:rPr>
              <w:t xml:space="preserve">. Generated by </w:t>
            </w:r>
            <w:r>
              <w:rPr>
                <w:rFonts w:ascii="Consolas" w:hAnsi="Consolas" w:eastAsia="Consolas"/>
                <w:color w:val="B03200"/>
                <w:sz w:val="17"/>
              </w:rPr>
              <w:t>npm run dark</w:t>
            </w:r>
            <w:r>
              <w:rPr>
                <w:sz w:val="19"/>
              </w:rPr>
              <w:t xml:space="preserve"> from the light styles, then hand-tuned in </w:t>
            </w:r>
            <w:r>
              <w:rPr>
                <w:rFonts w:ascii="Consolas" w:hAnsi="Consolas" w:eastAsia="Consolas"/>
                <w:color w:val="B03200"/>
                <w:sz w:val="17"/>
              </w:rPr>
              <w:t>dark.css</w:t>
            </w:r>
          </w:p>
        </w:tc>
      </w:tr>
      <w:tr>
        <w:trPr>
          <w:cantSplit w:val="true"/>
        </w:trPr>
        <w:tc>
          <w:tcPr>
            <w:tcW w:type="dxa" w:w="2873"/>
            <w:tcMar>
              <w:top w:w="50" w:type="dxa"/>
              <w:bottom w:w="50" w:type="dxa"/>
              <w:start w:w="80" w:type="dxa"/>
              <w:end w:w="80" w:type="dxa"/>
            </w:tcMar>
          </w:tcPr>
          <w:p>
            <w:pPr>
              <w:spacing w:after="0"/>
            </w:pPr>
            <w:r/>
            <w:r>
              <w:rPr>
                <w:sz w:val="19"/>
              </w:rPr>
              <w:t>Motion</w:t>
            </w:r>
          </w:p>
        </w:tc>
        <w:tc>
          <w:tcPr>
            <w:tcW w:type="dxa" w:w="6765"/>
            <w:tcMar>
              <w:top w:w="50" w:type="dxa"/>
              <w:bottom w:w="50" w:type="dxa"/>
              <w:start w:w="80" w:type="dxa"/>
              <w:end w:w="80" w:type="dxa"/>
            </w:tcMar>
          </w:tcPr>
          <w:p>
            <w:pPr>
              <w:spacing w:after="0"/>
            </w:pPr>
            <w:r/>
            <w:r>
              <w:rPr>
                <w:rFonts w:ascii="Consolas" w:hAnsi="Consolas" w:eastAsia="Consolas"/>
                <w:color w:val="B03200"/>
                <w:sz w:val="17"/>
              </w:rPr>
              <w:t>animations.css</w:t>
            </w:r>
            <w:r>
              <w:rPr>
                <w:sz w:val="19"/>
              </w:rPr>
              <w:t>: page fade, scroll reveal, hero slideshow, featured slider, hover and press feedback. Off for reduced motion</w:t>
            </w:r>
          </w:p>
        </w:tc>
      </w:tr>
    </w:tbl>
    <w:p>
      <w:pPr>
        <w:spacing w:after="40"/>
      </w:pPr>
    </w:p>
    <w:p>
      <w:r>
        <w:rPr>
          <w:b/>
        </w:rPr>
        <w:t>Responsive rules</w:t>
      </w:r>
      <w:r>
        <w:t xml:space="preserve"> (</w:t>
      </w:r>
      <w:r>
        <w:rPr>
          <w:rFonts w:ascii="Consolas" w:hAnsi="Consolas" w:eastAsia="Consolas"/>
          <w:color w:val="B03200"/>
          <w:sz w:val="19"/>
        </w:rPr>
        <w:t>responsive.css</w:t>
      </w:r>
      <w:r>
        <w:t>): nothing wider than the screen, buttons and links at least 40 to 44px to tap, 16px text in fields on phones (stops iPhone zoom), safe-area spacing for phones with a notch, no sticky hover on touch screens, balanced headlines, and special handling for landscape phones and screens over 1600px.</w:t>
      </w:r>
    </w:p>
    <w:p>
      <w:r>
        <w:t xml:space="preserve">To change the whole site's look, change the colours at the top of </w:t>
      </w:r>
      <w:r>
        <w:rPr>
          <w:rFonts w:ascii="Consolas" w:hAnsi="Consolas" w:eastAsia="Consolas"/>
          <w:color w:val="B03200"/>
          <w:sz w:val="19"/>
        </w:rPr>
        <w:t>mmt.css</w:t>
      </w:r>
      <w:r>
        <w:t xml:space="preserve"> and </w:t>
      </w:r>
      <w:r>
        <w:rPr>
          <w:rFonts w:ascii="Consolas" w:hAnsi="Consolas" w:eastAsia="Consolas"/>
          <w:color w:val="B03200"/>
          <w:sz w:val="19"/>
        </w:rPr>
        <w:t>unified.css</w:t>
      </w:r>
      <w:r>
        <w:t xml:space="preserve">, then run </w:t>
      </w:r>
      <w:r>
        <w:rPr>
          <w:rFonts w:ascii="Consolas" w:hAnsi="Consolas" w:eastAsia="Consolas"/>
          <w:color w:val="B03200"/>
          <w:sz w:val="19"/>
        </w:rPr>
        <w:t>npm run dark --prefix client</w:t>
      </w:r>
      <w:r>
        <w:t xml:space="preserve"> so dark mode follows.</w:t>
      </w:r>
    </w:p>
    <w:p>
      <w:pPr>
        <w:pStyle w:val="Heading1"/>
      </w:pPr>
      <w:r/>
      <w:r>
        <w:t>13. Testing</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Mar>
              <w:top w:w="80" w:type="dxa"/>
              <w:bottom w:w="80" w:type="dxa"/>
              <w:start w:w="140" w:type="dxa"/>
              <w:end w:w="140" w:type="dxa"/>
            </w:tcMar>
          </w:tcPr>
          <w:p>
            <w:pPr>
              <w:spacing w:after="0"/>
            </w:pPr>
            <w:r/>
            <w:r>
              <w:rPr>
                <w:rFonts w:ascii="Consolas" w:hAnsi="Consolas" w:eastAsia="Consolas"/>
                <w:sz w:val="17"/>
              </w:rPr>
              <w:t>npm test</w:t>
            </w:r>
          </w:p>
        </w:tc>
      </w:tr>
    </w:tbl>
    <w:p>
      <w:pPr>
        <w:spacing w:after="40"/>
      </w:pPr>
    </w:p>
    <w:p>
      <w:r>
        <w:t>36 automated tests cover price calculation (meals, travel, activities, tax, rounding), generated hotel profiles (stable results, luxury pricing, real facts winning), input sanitising, the startup checks (missing or weak settings), and the Contact form rules (tidying, bad email, length limits, rejecting objects, control characters).</w:t>
      </w:r>
    </w:p>
    <w:p>
      <w:r>
        <w:t>Manual checks used during development: a browser script walked the full booking journey at ten screen sizes (320px to 1920px, plus a phone on its side) and reported sideways scrolling, text cut off, small tap targets and script errors.</w:t>
      </w:r>
    </w:p>
    <w:p>
      <w:pPr>
        <w:pStyle w:val="Heading1"/>
      </w:pPr>
      <w:r/>
      <w:r>
        <w:t>14. Deployment</w:t>
      </w:r>
    </w:p>
    <w:p>
      <w:r>
        <w:t>One host runs both the API and the website.</w:t>
      </w:r>
    </w:p>
    <w:p>
      <w:pPr>
        <w:pStyle w:val="ListNumber"/>
        <w:spacing w:after="40"/>
      </w:pPr>
      <w:r>
        <w:t xml:space="preserve">Create a </w:t>
      </w:r>
      <w:r>
        <w:rPr>
          <w:b/>
        </w:rPr>
        <w:t>MongoDB Atlas</w:t>
      </w:r>
      <w:r>
        <w:t xml:space="preserve"> cluster and copy its connection string.</w:t>
      </w:r>
    </w:p>
    <w:p>
      <w:pPr>
        <w:pStyle w:val="ListNumber"/>
        <w:spacing w:after="40"/>
      </w:pPr>
      <w:r>
        <w:t xml:space="preserve">On the host set: </w:t>
      </w:r>
      <w:r>
        <w:rPr>
          <w:rFonts w:ascii="Consolas" w:hAnsi="Consolas" w:eastAsia="Consolas"/>
          <w:color w:val="B03200"/>
          <w:sz w:val="19"/>
        </w:rPr>
        <w:t>NODE_ENV=production</w:t>
      </w:r>
      <w:r>
        <w:t xml:space="preserve">, </w:t>
      </w:r>
      <w:r>
        <w:rPr>
          <w:rFonts w:ascii="Consolas" w:hAnsi="Consolas" w:eastAsia="Consolas"/>
          <w:color w:val="B03200"/>
          <w:sz w:val="19"/>
        </w:rPr>
        <w:t>MONGO_URI</w:t>
      </w:r>
      <w:r>
        <w:t xml:space="preserve">, </w:t>
      </w:r>
      <w:r>
        <w:rPr>
          <w:rFonts w:ascii="Consolas" w:hAnsi="Consolas" w:eastAsia="Consolas"/>
          <w:color w:val="B03200"/>
          <w:sz w:val="19"/>
        </w:rPr>
        <w:t>JWT_SECRET</w:t>
      </w:r>
      <w:r>
        <w:t xml:space="preserve"> (32+ random characters), </w:t>
      </w:r>
      <w:r>
        <w:rPr>
          <w:rFonts w:ascii="Consolas" w:hAnsi="Consolas" w:eastAsia="Consolas"/>
          <w:color w:val="B03200"/>
          <w:sz w:val="19"/>
        </w:rPr>
        <w:t>GEOAPIFY_API_KEY</w:t>
      </w:r>
      <w:r>
        <w:t xml:space="preserve">, </w:t>
      </w:r>
      <w:r>
        <w:rPr>
          <w:rFonts w:ascii="Consolas" w:hAnsi="Consolas" w:eastAsia="Consolas"/>
          <w:color w:val="B03200"/>
          <w:sz w:val="19"/>
        </w:rPr>
        <w:t>CLOUDINARY_*</w:t>
      </w:r>
      <w:r>
        <w:t xml:space="preserve">, </w:t>
      </w:r>
      <w:r>
        <w:rPr>
          <w:rFonts w:ascii="Consolas" w:hAnsi="Consolas" w:eastAsia="Consolas"/>
          <w:color w:val="B03200"/>
          <w:sz w:val="19"/>
        </w:rPr>
        <w:t>PEXELS_API_KEY</w:t>
      </w:r>
      <w:r>
        <w:t>.</w:t>
      </w:r>
    </w:p>
    <w:p>
      <w:pPr>
        <w:pStyle w:val="ListNumber"/>
        <w:spacing w:after="40"/>
      </w:pPr>
      <w:r>
        <w:t xml:space="preserve">Build command: </w:t>
      </w:r>
      <w:r>
        <w:rPr>
          <w:rFonts w:ascii="Consolas" w:hAnsi="Consolas" w:eastAsia="Consolas"/>
          <w:color w:val="B03200"/>
          <w:sz w:val="19"/>
        </w:rPr>
        <w:t>npm run install:all &amp;&amp; npm run build</w:t>
      </w:r>
    </w:p>
    <w:p>
      <w:pPr>
        <w:pStyle w:val="ListNumber"/>
        <w:spacing w:after="40"/>
      </w:pPr>
      <w:r>
        <w:t xml:space="preserve">Start command: </w:t>
      </w:r>
      <w:r>
        <w:rPr>
          <w:rFonts w:ascii="Consolas" w:hAnsi="Consolas" w:eastAsia="Consolas"/>
          <w:color w:val="B03200"/>
          <w:sz w:val="19"/>
        </w:rPr>
        <w:t>npm start</w:t>
      </w:r>
      <w:r>
        <w:t xml:space="preserve"> (the host provides </w:t>
      </w:r>
      <w:r>
        <w:rPr>
          <w:rFonts w:ascii="Consolas" w:hAnsi="Consolas" w:eastAsia="Consolas"/>
          <w:color w:val="B03200"/>
          <w:sz w:val="19"/>
        </w:rPr>
        <w:t>PORT</w:t>
      </w:r>
      <w:r>
        <w:t>).</w:t>
      </w:r>
    </w:p>
    <w:p>
      <w:pPr>
        <w:pStyle w:val="ListNumber"/>
        <w:spacing w:after="40"/>
      </w:pPr>
      <w:r>
        <w:t xml:space="preserve">Open </w:t>
      </w:r>
      <w:r>
        <w:rPr>
          <w:rFonts w:ascii="Consolas" w:hAnsi="Consolas" w:eastAsia="Consolas"/>
          <w:color w:val="B03200"/>
          <w:sz w:val="19"/>
        </w:rPr>
        <w:t>/api/health</w:t>
      </w:r>
      <w:r>
        <w:t>. It should say the database is connected.</w:t>
      </w:r>
    </w:p>
    <w:p>
      <w:pPr>
        <w:pStyle w:val="ListNumber"/>
        <w:spacing w:after="40"/>
      </w:pPr>
      <w:r>
        <w:t xml:space="preserve">Register, then </w:t>
      </w:r>
      <w:r>
        <w:rPr>
          <w:rFonts w:ascii="Consolas" w:hAnsi="Consolas" w:eastAsia="Consolas"/>
          <w:color w:val="B03200"/>
          <w:sz w:val="19"/>
        </w:rPr>
        <w:t>npm run make-admin -- you@example.com</w:t>
      </w:r>
      <w:r>
        <w:t xml:space="preserve"> on the host.</w:t>
      </w:r>
    </w:p>
    <w:p>
      <w:pPr>
        <w:keepNext/>
      </w:pPr>
      <w:r>
        <w:rPr>
          <w:b/>
        </w:rPr>
        <w:t>Before going live, check:</w:t>
      </w:r>
    </w:p>
    <w:p>
      <w:pPr>
        <w:pStyle w:val="ListBullet"/>
        <w:spacing w:after="40"/>
      </w:pPr>
      <w:r>
        <w:rPr>
          <w:rFonts w:ascii="Consolas" w:hAnsi="Consolas" w:eastAsia="Consolas"/>
          <w:color w:val="B03200"/>
          <w:sz w:val="19"/>
        </w:rPr>
        <w:t>JWT_SECRET</w:t>
      </w:r>
      <w:r>
        <w:t xml:space="preserve"> is a fresh random value, set once (not duplicated in the file).</w:t>
      </w:r>
    </w:p>
    <w:p>
      <w:pPr>
        <w:pStyle w:val="ListBullet"/>
        <w:spacing w:after="40"/>
      </w:pPr>
      <w:r>
        <w:rPr>
          <w:rFonts w:ascii="Consolas" w:hAnsi="Consolas" w:eastAsia="Consolas"/>
          <w:color w:val="B03200"/>
          <w:sz w:val="19"/>
        </w:rPr>
        <w:t>server/.env</w:t>
      </w:r>
      <w:r>
        <w:t xml:space="preserve"> is never committed. It is already listed in </w:t>
      </w:r>
      <w:r>
        <w:rPr>
          <w:rFonts w:ascii="Consolas" w:hAnsi="Consolas" w:eastAsia="Consolas"/>
          <w:color w:val="B03200"/>
          <w:sz w:val="19"/>
        </w:rPr>
        <w:t>.gitignore</w:t>
      </w:r>
      <w:r>
        <w:t>, so keep it that way.</w:t>
      </w:r>
    </w:p>
    <w:p>
      <w:pPr>
        <w:pStyle w:val="ListBullet"/>
        <w:spacing w:after="40"/>
      </w:pPr>
      <w:r>
        <w:t xml:space="preserve">The API keys in your local </w:t>
      </w:r>
      <w:r>
        <w:rPr>
          <w:rFonts w:ascii="Consolas" w:hAnsi="Consolas" w:eastAsia="Consolas"/>
          <w:color w:val="B03200"/>
          <w:sz w:val="19"/>
        </w:rPr>
        <w:t>.env</w:t>
      </w:r>
      <w:r>
        <w:t xml:space="preserve"> were shared during development. Create new ones before launch.</w:t>
      </w:r>
    </w:p>
    <w:p>
      <w:pPr>
        <w:pStyle w:val="ListBullet"/>
        <w:spacing w:after="40"/>
      </w:pPr>
      <w:r>
        <w:t>The payment is a demo. Replace it with a real gateway before charging real money (see SYSTEM_DESIGN, section 9).</w:t>
      </w:r>
    </w:p>
    <w:p>
      <w:r>
        <w:t xml:space="preserve">If the website is hosted separately (Vercel, Netlify): set </w:t>
      </w:r>
      <w:r>
        <w:rPr>
          <w:rFonts w:ascii="Consolas" w:hAnsi="Consolas" w:eastAsia="Consolas"/>
          <w:color w:val="B03200"/>
          <w:sz w:val="19"/>
        </w:rPr>
        <w:t>CLIENT_URL</w:t>
      </w:r>
      <w:r>
        <w:t xml:space="preserve"> on the server to the website's address, and </w:t>
      </w:r>
      <w:r>
        <w:rPr>
          <w:rFonts w:ascii="Consolas" w:hAnsi="Consolas" w:eastAsia="Consolas"/>
          <w:color w:val="B03200"/>
          <w:sz w:val="19"/>
        </w:rPr>
        <w:t>VITE_API_URL</w:t>
      </w:r>
      <w:r>
        <w:t xml:space="preserve"> (ending in </w:t>
      </w:r>
      <w:r>
        <w:rPr>
          <w:rFonts w:ascii="Consolas" w:hAnsi="Consolas" w:eastAsia="Consolas"/>
          <w:color w:val="B03200"/>
          <w:sz w:val="19"/>
        </w:rPr>
        <w:t>/api</w:t>
      </w:r>
      <w:r>
        <w:t>) when building the website.</w:t>
      </w:r>
    </w:p>
    <w:p>
      <w:pPr>
        <w:pStyle w:val="Heading1"/>
      </w:pPr>
      <w:r/>
      <w:r>
        <w:t>15. Troubleshooting</w:t>
      </w:r>
    </w:p>
    <w:tbl>
      <w:tblPr>
        <w:tblStyle w:val="TableGrid"/>
        <w:tblW w:type="auto" w:w="0"/>
        <w:jc w:val="center"/>
        <w:tblLayout w:type="fixed"/>
        <w:tblLook w:firstColumn="1" w:firstRow="1" w:lastColumn="0" w:lastRow="0" w:noHBand="0" w:noVBand="1" w:val="04A0"/>
        <w:tblLayout w:type="fixed"/>
      </w:tblPr>
      <w:tblGrid>
        <w:gridCol w:w="4212"/>
        <w:gridCol w:w="5426"/>
      </w:tblGrid>
      <w:tr>
        <w:trPr>
          <w:tblHeader w:val="true"/>
        </w:trPr>
        <w:tc>
          <w:tcPr>
            <w:tcW w:type="dxa" w:w="4212"/>
            <w:shd w:val="clear" w:color="auto" w:fill="0A2A5E"/>
            <w:tcMar>
              <w:top w:w="50" w:type="dxa"/>
              <w:bottom w:w="50" w:type="dxa"/>
              <w:start w:w="80" w:type="dxa"/>
              <w:end w:w="80" w:type="dxa"/>
            </w:tcMar>
          </w:tcPr>
          <w:p>
            <w:pPr>
              <w:spacing w:after="0"/>
            </w:pPr>
            <w:r/>
            <w:r>
              <w:rPr>
                <w:b/>
                <w:color w:val="FFFFFF"/>
                <w:sz w:val="19"/>
              </w:rPr>
              <w:t>Problem</w:t>
            </w:r>
          </w:p>
        </w:tc>
        <w:tc>
          <w:tcPr>
            <w:tcW w:type="dxa" w:w="5426"/>
            <w:shd w:val="clear" w:color="auto" w:fill="0A2A5E"/>
            <w:tcMar>
              <w:top w:w="50" w:type="dxa"/>
              <w:bottom w:w="50" w:type="dxa"/>
              <w:start w:w="80" w:type="dxa"/>
              <w:end w:w="80" w:type="dxa"/>
            </w:tcMar>
          </w:tcPr>
          <w:p>
            <w:pPr>
              <w:spacing w:after="0"/>
            </w:pPr>
            <w:r/>
            <w:r>
              <w:rPr>
                <w:b/>
                <w:color w:val="FFFFFF"/>
                <w:sz w:val="19"/>
              </w:rPr>
              <w:t>Likely cause and fix</w:t>
            </w:r>
          </w:p>
        </w:tc>
      </w:tr>
      <w:tr>
        <w:trPr>
          <w:cantSplit w:val="true"/>
        </w:trPr>
        <w:tc>
          <w:tcPr>
            <w:tcW w:type="dxa" w:w="4212"/>
            <w:tcMar>
              <w:top w:w="50" w:type="dxa"/>
              <w:bottom w:w="50" w:type="dxa"/>
              <w:start w:w="80" w:type="dxa"/>
              <w:end w:w="80" w:type="dxa"/>
            </w:tcMar>
          </w:tcPr>
          <w:p>
            <w:pPr>
              <w:spacing w:after="0"/>
            </w:pPr>
            <w:r/>
            <w:r>
              <w:rPr>
                <w:sz w:val="19"/>
              </w:rPr>
              <w:t>Server stops at start with a list of settings</w:t>
            </w:r>
          </w:p>
        </w:tc>
        <w:tc>
          <w:tcPr>
            <w:tcW w:type="dxa" w:w="5426"/>
            <w:tcMar>
              <w:top w:w="50" w:type="dxa"/>
              <w:bottom w:w="50" w:type="dxa"/>
              <w:start w:w="80" w:type="dxa"/>
              <w:end w:w="80" w:type="dxa"/>
            </w:tcMar>
          </w:tcPr>
          <w:p>
            <w:pPr>
              <w:spacing w:after="0"/>
            </w:pPr>
            <w:r/>
            <w:r>
              <w:rPr>
                <w:rFonts w:ascii="Consolas" w:hAnsi="Consolas" w:eastAsia="Consolas"/>
                <w:color w:val="B03200"/>
                <w:sz w:val="17"/>
              </w:rPr>
              <w:t>MONGO_URI</w:t>
            </w:r>
            <w:r>
              <w:rPr>
                <w:sz w:val="19"/>
              </w:rPr>
              <w:t xml:space="preserve"> or </w:t>
            </w:r>
            <w:r>
              <w:rPr>
                <w:rFonts w:ascii="Consolas" w:hAnsi="Consolas" w:eastAsia="Consolas"/>
                <w:color w:val="B03200"/>
                <w:sz w:val="17"/>
              </w:rPr>
              <w:t>JWT_SECRET</w:t>
            </w:r>
            <w:r>
              <w:rPr>
                <w:sz w:val="19"/>
              </w:rPr>
              <w:t xml:space="preserve"> missing, or a weak secret in production. Fix </w:t>
            </w:r>
            <w:r>
              <w:rPr>
                <w:rFonts w:ascii="Consolas" w:hAnsi="Consolas" w:eastAsia="Consolas"/>
                <w:color w:val="B03200"/>
                <w:sz w:val="17"/>
              </w:rPr>
              <w:t>server/.env</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"Cannot connect to MongoDB"</w:t>
            </w:r>
          </w:p>
        </w:tc>
        <w:tc>
          <w:tcPr>
            <w:tcW w:type="dxa" w:w="5426"/>
            <w:tcMar>
              <w:top w:w="50" w:type="dxa"/>
              <w:bottom w:w="50" w:type="dxa"/>
              <w:start w:w="80" w:type="dxa"/>
              <w:end w:w="80" w:type="dxa"/>
            </w:tcMar>
            <w:shd w:val="clear" w:color="auto" w:fill="F2F6FC"/>
          </w:tcPr>
          <w:p>
            <w:pPr>
              <w:spacing w:after="0"/>
            </w:pPr>
            <w:r/>
            <w:r>
              <w:rPr>
                <w:sz w:val="19"/>
              </w:rPr>
              <w:t>MongoDB is not running, or Atlas does not allow your IP. Start it, or add your IP in Atlas Network Access</w:t>
            </w:r>
          </w:p>
        </w:tc>
      </w:tr>
      <w:tr>
        <w:trPr>
          <w:cantSplit w:val="true"/>
        </w:trPr>
        <w:tc>
          <w:tcPr>
            <w:tcW w:type="dxa" w:w="4212"/>
            <w:tcMar>
              <w:top w:w="50" w:type="dxa"/>
              <w:bottom w:w="50" w:type="dxa"/>
              <w:start w:w="80" w:type="dxa"/>
              <w:end w:w="80" w:type="dxa"/>
            </w:tcMar>
          </w:tcPr>
          <w:p>
            <w:pPr>
              <w:spacing w:after="0"/>
            </w:pPr>
            <w:r/>
            <w:r>
              <w:rPr>
                <w:sz w:val="19"/>
              </w:rPr>
              <w:t>Menu items missing in the navbar</w:t>
            </w:r>
          </w:p>
        </w:tc>
        <w:tc>
          <w:tcPr>
            <w:tcW w:type="dxa" w:w="5426"/>
            <w:tcMar>
              <w:top w:w="50" w:type="dxa"/>
              <w:bottom w:w="50" w:type="dxa"/>
              <w:start w:w="80" w:type="dxa"/>
              <w:end w:w="80" w:type="dxa"/>
            </w:tcMar>
          </w:tcPr>
          <w:p>
            <w:pPr>
              <w:spacing w:after="0"/>
            </w:pPr>
            <w:r/>
            <w:r>
              <w:rPr>
                <w:sz w:val="19"/>
              </w:rPr>
              <w:t>Windows display scaling at 125% or more can narrow the window. Zoom the browser out (Ctrl and minus) or use the menu icon</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Style changes do not appear</w:t>
            </w:r>
          </w:p>
        </w:tc>
        <w:tc>
          <w:tcPr>
            <w:tcW w:type="dxa" w:w="5426"/>
            <w:tcMar>
              <w:top w:w="50" w:type="dxa"/>
              <w:bottom w:w="50" w:type="dxa"/>
              <w:start w:w="80" w:type="dxa"/>
              <w:end w:w="80" w:type="dxa"/>
            </w:tcMar>
            <w:shd w:val="clear" w:color="auto" w:fill="F2F6FC"/>
          </w:tcPr>
          <w:p>
            <w:pPr>
              <w:spacing w:after="0"/>
            </w:pPr>
            <w:r/>
            <w:r>
              <w:rPr>
                <w:sz w:val="19"/>
              </w:rPr>
              <w:t xml:space="preserve">Hard refresh with Ctrl+Shift+R. Restart </w:t>
            </w:r>
            <w:r>
              <w:rPr>
                <w:rFonts w:ascii="Consolas" w:hAnsi="Consolas" w:eastAsia="Consolas"/>
                <w:color w:val="B03200"/>
                <w:sz w:val="17"/>
              </w:rPr>
              <w:t>npm run dev:client</w:t>
            </w:r>
            <w:r>
              <w:rPr>
                <w:sz w:val="19"/>
              </w:rPr>
              <w:t xml:space="preserve"> after adding a CSS import</w:t>
            </w:r>
          </w:p>
        </w:tc>
      </w:tr>
      <w:tr>
        <w:trPr>
          <w:cantSplit w:val="true"/>
        </w:trPr>
        <w:tc>
          <w:tcPr>
            <w:tcW w:type="dxa" w:w="4212"/>
            <w:tcMar>
              <w:top w:w="50" w:type="dxa"/>
              <w:bottom w:w="50" w:type="dxa"/>
              <w:start w:w="80" w:type="dxa"/>
              <w:end w:w="80" w:type="dxa"/>
            </w:tcMar>
          </w:tcPr>
          <w:p>
            <w:pPr>
              <w:spacing w:after="0"/>
            </w:pPr>
            <w:r/>
            <w:r>
              <w:rPr>
                <w:sz w:val="19"/>
              </w:rPr>
              <w:t>Photos missing</w:t>
            </w:r>
          </w:p>
        </w:tc>
        <w:tc>
          <w:tcPr>
            <w:tcW w:type="dxa" w:w="5426"/>
            <w:tcMar>
              <w:top w:w="50" w:type="dxa"/>
              <w:bottom w:w="50" w:type="dxa"/>
              <w:start w:w="80" w:type="dxa"/>
              <w:end w:w="80" w:type="dxa"/>
            </w:tcMar>
          </w:tcPr>
          <w:p>
            <w:pPr>
              <w:spacing w:after="0"/>
            </w:pPr>
            <w:r/>
            <w:r>
              <w:rPr>
                <w:sz w:val="19"/>
              </w:rPr>
              <w:t xml:space="preserve">Check </w:t>
            </w:r>
            <w:r>
              <w:rPr>
                <w:rFonts w:ascii="Consolas" w:hAnsi="Consolas" w:eastAsia="Consolas"/>
                <w:color w:val="B03200"/>
                <w:sz w:val="17"/>
              </w:rPr>
              <w:t>CLOUDINARY_*</w:t>
            </w:r>
            <w:r>
              <w:rPr>
                <w:sz w:val="19"/>
              </w:rPr>
              <w:t xml:space="preserve"> and </w:t>
            </w:r>
            <w:r>
              <w:rPr>
                <w:rFonts w:ascii="Consolas" w:hAnsi="Consolas" w:eastAsia="Consolas"/>
                <w:color w:val="B03200"/>
                <w:sz w:val="17"/>
              </w:rPr>
              <w:t>PEXELS_API_KEY</w:t>
            </w:r>
            <w:r>
              <w:rPr>
                <w:sz w:val="19"/>
              </w:rPr>
              <w:t>. The free photo services rate-limit, so give it a minute</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No hotels or places for a city</w:t>
            </w:r>
          </w:p>
        </w:tc>
        <w:tc>
          <w:tcPr>
            <w:tcW w:type="dxa" w:w="5426"/>
            <w:tcMar>
              <w:top w:w="50" w:type="dxa"/>
              <w:bottom w:w="50" w:type="dxa"/>
              <w:start w:w="80" w:type="dxa"/>
              <w:end w:w="80" w:type="dxa"/>
            </w:tcMar>
            <w:shd w:val="clear" w:color="auto" w:fill="F2F6FC"/>
          </w:tcPr>
          <w:p>
            <w:pPr>
              <w:spacing w:after="0"/>
            </w:pPr>
            <w:r/>
            <w:r>
              <w:rPr>
                <w:rFonts w:ascii="Consolas" w:hAnsi="Consolas" w:eastAsia="Consolas"/>
                <w:color w:val="B03200"/>
                <w:sz w:val="17"/>
              </w:rPr>
              <w:t>GEOAPIFY_API_KEY</w:t>
            </w:r>
            <w:r>
              <w:rPr>
                <w:sz w:val="19"/>
              </w:rPr>
              <w:t xml:space="preserve"> missing or its free quota is used up</w:t>
            </w:r>
          </w:p>
        </w:tc>
      </w:tr>
      <w:tr>
        <w:trPr>
          <w:cantSplit w:val="true"/>
        </w:trPr>
        <w:tc>
          <w:tcPr>
            <w:tcW w:type="dxa" w:w="4212"/>
            <w:tcMar>
              <w:top w:w="50" w:type="dxa"/>
              <w:bottom w:w="50" w:type="dxa"/>
              <w:start w:w="80" w:type="dxa"/>
              <w:end w:w="80" w:type="dxa"/>
            </w:tcMar>
          </w:tcPr>
          <w:p>
            <w:pPr>
              <w:spacing w:after="0"/>
            </w:pPr>
            <w:r/>
            <w:r>
              <w:rPr>
                <w:sz w:val="19"/>
              </w:rPr>
              <w:t>"Invalid or expired authentication token"</w:t>
            </w:r>
          </w:p>
        </w:tc>
        <w:tc>
          <w:tcPr>
            <w:tcW w:type="dxa" w:w="5426"/>
            <w:tcMar>
              <w:top w:w="50" w:type="dxa"/>
              <w:bottom w:w="50" w:type="dxa"/>
              <w:start w:w="80" w:type="dxa"/>
              <w:end w:w="80" w:type="dxa"/>
            </w:tcMar>
          </w:tcPr>
          <w:p>
            <w:pPr>
              <w:spacing w:after="0"/>
            </w:pPr>
            <w:r/>
            <w:r>
              <w:rPr>
                <w:sz w:val="19"/>
              </w:rPr>
              <w:t>Log in again. The website signs you out only on a real 401 or 403</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"Too many requests"</w:t>
            </w:r>
          </w:p>
        </w:tc>
        <w:tc>
          <w:tcPr>
            <w:tcW w:type="dxa" w:w="5426"/>
            <w:tcMar>
              <w:top w:w="50" w:type="dxa"/>
              <w:bottom w:w="50" w:type="dxa"/>
              <w:start w:w="80" w:type="dxa"/>
              <w:end w:w="80" w:type="dxa"/>
            </w:tcMar>
            <w:shd w:val="clear" w:color="auto" w:fill="F2F6FC"/>
          </w:tcPr>
          <w:p>
            <w:pPr>
              <w:spacing w:after="0"/>
            </w:pPr>
            <w:r/>
            <w:r>
              <w:rPr>
                <w:sz w:val="19"/>
              </w:rPr>
              <w:t xml:space="preserve">Rate limit in production. Wait, or raise the limits in </w:t>
            </w:r>
            <w:r>
              <w:rPr>
                <w:rFonts w:ascii="Consolas" w:hAnsi="Consolas" w:eastAsia="Consolas"/>
                <w:color w:val="B03200"/>
                <w:sz w:val="17"/>
              </w:rPr>
              <w:t>middleware/security.js</w:t>
            </w:r>
          </w:p>
        </w:tc>
      </w:tr>
      <w:tr>
        <w:trPr>
          <w:cantSplit w:val="true"/>
        </w:trPr>
        <w:tc>
          <w:tcPr>
            <w:tcW w:type="dxa" w:w="4212"/>
            <w:tcMar>
              <w:top w:w="50" w:type="dxa"/>
              <w:bottom w:w="50" w:type="dxa"/>
              <w:start w:w="80" w:type="dxa"/>
              <w:end w:w="80" w:type="dxa"/>
            </w:tcMar>
          </w:tcPr>
          <w:p>
            <w:pPr>
              <w:spacing w:after="0"/>
            </w:pPr>
            <w:r/>
            <w:r>
              <w:rPr>
                <w:sz w:val="19"/>
              </w:rPr>
              <w:t xml:space="preserve">Contact page shows </w:t>
            </w:r>
            <w:r>
              <w:rPr>
                <w:rFonts w:ascii="Consolas" w:hAnsi="Consolas" w:eastAsia="Consolas"/>
                <w:color w:val="B03200"/>
                <w:sz w:val="17"/>
              </w:rPr>
              <w:t>support@voyara.example</w:t>
            </w:r>
          </w:p>
        </w:tc>
        <w:tc>
          <w:tcPr>
            <w:tcW w:type="dxa" w:w="5426"/>
            <w:tcMar>
              <w:top w:w="50" w:type="dxa"/>
              <w:bottom w:w="50" w:type="dxa"/>
              <w:start w:w="80" w:type="dxa"/>
              <w:end w:w="80" w:type="dxa"/>
            </w:tcMar>
          </w:tcPr>
          <w:p>
            <w:pPr>
              <w:spacing w:after="0"/>
            </w:pPr>
            <w:r/>
            <w:r>
              <w:rPr>
                <w:sz w:val="19"/>
              </w:rPr>
              <w:t xml:space="preserve">These are placeholders. Edit </w:t>
            </w:r>
            <w:r>
              <w:rPr>
                <w:rFonts w:ascii="Consolas" w:hAnsi="Consolas" w:eastAsia="Consolas"/>
                <w:color w:val="B03200"/>
                <w:sz w:val="17"/>
              </w:rPr>
              <w:t>client/src/config/site.js</w:t>
            </w:r>
            <w:r>
              <w:rPr>
                <w:sz w:val="19"/>
              </w:rPr>
              <w:t xml:space="preserve"> with your real email, phone, hours and address</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"You have sent several messages already" on Contact</w:t>
            </w:r>
          </w:p>
        </w:tc>
        <w:tc>
          <w:tcPr>
            <w:tcW w:type="dxa" w:w="5426"/>
            <w:tcMar>
              <w:top w:w="50" w:type="dxa"/>
              <w:bottom w:w="50" w:type="dxa"/>
              <w:start w:w="80" w:type="dxa"/>
              <w:end w:w="80" w:type="dxa"/>
            </w:tcMar>
            <w:shd w:val="clear" w:color="auto" w:fill="F2F6FC"/>
          </w:tcPr>
          <w:p>
            <w:pPr>
              <w:spacing w:after="0"/>
            </w:pPr>
            <w:r/>
            <w:r>
              <w:rPr>
                <w:sz w:val="19"/>
              </w:rPr>
              <w:t xml:space="preserve">The contact rate limit (5 per 15 minutes) is on. Wait, or test with </w:t>
            </w:r>
            <w:r>
              <w:rPr>
                <w:rFonts w:ascii="Consolas" w:hAnsi="Consolas" w:eastAsia="Consolas"/>
                <w:color w:val="B03200"/>
                <w:sz w:val="17"/>
              </w:rPr>
              <w:t>RATE_LIMIT</w:t>
            </w:r>
            <w:r>
              <w:rPr>
                <w:sz w:val="19"/>
              </w:rPr>
              <w:t xml:space="preserve"> unset in development</w:t>
            </w:r>
          </w:p>
        </w:tc>
      </w:tr>
      <w:tr>
        <w:trPr>
          <w:cantSplit w:val="true"/>
        </w:trPr>
        <w:tc>
          <w:tcPr>
            <w:tcW w:type="dxa" w:w="4212"/>
            <w:tcMar>
              <w:top w:w="50" w:type="dxa"/>
              <w:bottom w:w="50" w:type="dxa"/>
              <w:start w:w="80" w:type="dxa"/>
              <w:end w:w="80" w:type="dxa"/>
            </w:tcMar>
          </w:tcPr>
          <w:p>
            <w:pPr>
              <w:spacing w:after="0"/>
            </w:pPr>
            <w:r/>
            <w:r>
              <w:rPr>
                <w:sz w:val="19"/>
              </w:rPr>
              <w:t>Dark mode looks wrong after a colour change</w:t>
            </w:r>
          </w:p>
        </w:tc>
        <w:tc>
          <w:tcPr>
            <w:tcW w:type="dxa" w:w="5426"/>
            <w:tcMar>
              <w:top w:w="50" w:type="dxa"/>
              <w:bottom w:w="50" w:type="dxa"/>
              <w:start w:w="80" w:type="dxa"/>
              <w:end w:w="80" w:type="dxa"/>
            </w:tcMar>
          </w:tcPr>
          <w:p>
            <w:pPr>
              <w:spacing w:after="0"/>
            </w:pPr>
            <w:r/>
            <w:r>
              <w:rPr>
                <w:sz w:val="19"/>
              </w:rPr>
              <w:t xml:space="preserve">Run </w:t>
            </w:r>
            <w:r>
              <w:rPr>
                <w:rFonts w:ascii="Consolas" w:hAnsi="Consolas" w:eastAsia="Consolas"/>
                <w:color w:val="B03200"/>
                <w:sz w:val="17"/>
              </w:rPr>
              <w:t>npm run dark --prefix client</w:t>
            </w:r>
            <w:r>
              <w:rPr>
                <w:sz w:val="19"/>
              </w:rPr>
              <w:t xml:space="preserve"> to rebuild </w:t>
            </w:r>
            <w:r>
              <w:rPr>
                <w:rFonts w:ascii="Consolas" w:hAnsi="Consolas" w:eastAsia="Consolas"/>
                <w:color w:val="B03200"/>
                <w:sz w:val="17"/>
              </w:rPr>
              <w:t>dark-auto.css</w:t>
            </w:r>
          </w:p>
        </w:tc>
      </w:tr>
      <w:tr>
        <w:trPr>
          <w:cantSplit w:val="true"/>
        </w:trPr>
        <w:tc>
          <w:tcPr>
            <w:tcW w:type="dxa" w:w="4212"/>
            <w:tcMar>
              <w:top w:w="50" w:type="dxa"/>
              <w:bottom w:w="50" w:type="dxa"/>
              <w:start w:w="80" w:type="dxa"/>
              <w:end w:w="80" w:type="dxa"/>
            </w:tcMar>
            <w:shd w:val="clear" w:color="auto" w:fill="F2F6FC"/>
          </w:tcPr>
          <w:p>
            <w:pPr>
              <w:spacing w:after="0"/>
            </w:pPr>
            <w:r/>
            <w:r>
              <w:rPr>
                <w:sz w:val="19"/>
              </w:rPr>
              <w:t>Admin button missing</w:t>
            </w:r>
          </w:p>
        </w:tc>
        <w:tc>
          <w:tcPr>
            <w:tcW w:type="dxa" w:w="5426"/>
            <w:tcMar>
              <w:top w:w="50" w:type="dxa"/>
              <w:bottom w:w="50" w:type="dxa"/>
              <w:start w:w="80" w:type="dxa"/>
              <w:end w:w="80" w:type="dxa"/>
            </w:tcMar>
            <w:shd w:val="clear" w:color="auto" w:fill="F2F6FC"/>
          </w:tcPr>
          <w:p>
            <w:pPr>
              <w:spacing w:after="0"/>
            </w:pPr>
            <w:r/>
            <w:r>
              <w:rPr>
                <w:sz w:val="19"/>
              </w:rPr>
              <w:t xml:space="preserve">Run </w:t>
            </w:r>
            <w:r>
              <w:rPr>
                <w:rFonts w:ascii="Consolas" w:hAnsi="Consolas" w:eastAsia="Consolas"/>
                <w:color w:val="B03200"/>
                <w:sz w:val="17"/>
              </w:rPr>
              <w:t>make-admin</w:t>
            </w:r>
            <w:r>
              <w:rPr>
                <w:sz w:val="19"/>
              </w:rPr>
              <w:t xml:space="preserve"> for your email, then log out and in</w:t>
            </w:r>
          </w:p>
        </w:tc>
      </w:tr>
      <w:tr>
        <w:trPr>
          <w:cantSplit w:val="true"/>
        </w:trPr>
        <w:tc>
          <w:tcPr>
            <w:tcW w:type="dxa" w:w="4212"/>
            <w:tcMar>
              <w:top w:w="50" w:type="dxa"/>
              <w:bottom w:w="50" w:type="dxa"/>
              <w:start w:w="80" w:type="dxa"/>
              <w:end w:w="80" w:type="dxa"/>
            </w:tcMar>
          </w:tcPr>
          <w:p>
            <w:pPr>
              <w:spacing w:after="0"/>
            </w:pPr>
            <w:r/>
            <w:r>
              <w:rPr>
                <w:sz w:val="19"/>
              </w:rPr>
              <w:t>Port already in use</w:t>
            </w:r>
          </w:p>
        </w:tc>
        <w:tc>
          <w:tcPr>
            <w:tcW w:type="dxa" w:w="5426"/>
            <w:tcMar>
              <w:top w:w="50" w:type="dxa"/>
              <w:bottom w:w="50" w:type="dxa"/>
              <w:start w:w="80" w:type="dxa"/>
              <w:end w:w="80" w:type="dxa"/>
            </w:tcMar>
          </w:tcPr>
          <w:p>
            <w:pPr>
              <w:spacing w:after="0"/>
            </w:pPr>
            <w:r/>
            <w:r>
              <w:rPr>
                <w:sz w:val="19"/>
              </w:rPr>
              <w:t xml:space="preserve">Another program uses 5000 or 5173. Close it or change </w:t>
            </w:r>
            <w:r>
              <w:rPr>
                <w:rFonts w:ascii="Consolas" w:hAnsi="Consolas" w:eastAsia="Consolas"/>
                <w:color w:val="B03200"/>
                <w:sz w:val="17"/>
              </w:rPr>
              <w:t>PORT</w:t>
            </w:r>
          </w:p>
        </w:tc>
      </w:tr>
    </w:tbl>
    <w:p>
      <w:pPr>
        <w:spacing w:after="40"/>
      </w:pPr>
    </w:p>
    <w:p>
      <w:pPr>
        <w:pStyle w:val="Heading1"/>
      </w:pPr>
      <w:r/>
      <w:r>
        <w:t>16. Real data vs demo data</w:t>
      </w:r>
    </w:p>
    <w:tbl>
      <w:tblPr>
        <w:tblStyle w:val="TableGrid"/>
        <w:tblW w:type="auto" w:w="0"/>
        <w:jc w:val="center"/>
        <w:tblLayout w:type="fixed"/>
        <w:tblLook w:firstColumn="1" w:firstRow="1" w:lastColumn="0" w:lastRow="0" w:noHBand="0" w:noVBand="1" w:val="04A0"/>
        <w:tblLayout w:type="fixed"/>
      </w:tblPr>
      <w:tblGrid>
        <w:gridCol w:w="4932"/>
        <w:gridCol w:w="4705"/>
      </w:tblGrid>
      <w:tr>
        <w:trPr>
          <w:tblHeader w:val="true"/>
        </w:trPr>
        <w:tc>
          <w:tcPr>
            <w:tcW w:type="dxa" w:w="4932"/>
            <w:shd w:val="clear" w:color="auto" w:fill="0A2A5E"/>
            <w:tcMar>
              <w:top w:w="50" w:type="dxa"/>
              <w:bottom w:w="50" w:type="dxa"/>
              <w:start w:w="80" w:type="dxa"/>
              <w:end w:w="80" w:type="dxa"/>
            </w:tcMar>
          </w:tcPr>
          <w:p>
            <w:pPr>
              <w:spacing w:after="0"/>
            </w:pPr>
            <w:r/>
            <w:r>
              <w:rPr>
                <w:b/>
                <w:color w:val="FFFFFF"/>
                <w:sz w:val="19"/>
              </w:rPr>
              <w:t>Real (from map data and curated lists)</w:t>
            </w:r>
          </w:p>
        </w:tc>
        <w:tc>
          <w:tcPr>
            <w:tcW w:type="dxa" w:w="4705"/>
            <w:shd w:val="clear" w:color="auto" w:fill="0A2A5E"/>
            <w:tcMar>
              <w:top w:w="50" w:type="dxa"/>
              <w:bottom w:w="50" w:type="dxa"/>
              <w:start w:w="80" w:type="dxa"/>
              <w:end w:w="80" w:type="dxa"/>
            </w:tcMar>
          </w:tcPr>
          <w:p>
            <w:pPr>
              <w:spacing w:after="0"/>
            </w:pPr>
            <w:r/>
            <w:r>
              <w:rPr>
                <w:b/>
                <w:color w:val="FFFFFF"/>
                <w:sz w:val="19"/>
              </w:rPr>
              <w:t>Generated or demo</w:t>
            </w:r>
          </w:p>
        </w:tc>
      </w:tr>
      <w:tr>
        <w:trPr>
          <w:cantSplit w:val="true"/>
        </w:trPr>
        <w:tc>
          <w:tcPr>
            <w:tcW w:type="dxa" w:w="4932"/>
            <w:tcMar>
              <w:top w:w="50" w:type="dxa"/>
              <w:bottom w:w="50" w:type="dxa"/>
              <w:start w:w="80" w:type="dxa"/>
              <w:end w:w="80" w:type="dxa"/>
            </w:tcMar>
          </w:tcPr>
          <w:p>
            <w:pPr>
              <w:spacing w:after="0"/>
            </w:pPr>
            <w:r/>
            <w:r>
              <w:rPr>
                <w:sz w:val="19"/>
              </w:rPr>
              <w:t>Hotel and restaurant names and locations</w:t>
            </w:r>
          </w:p>
        </w:tc>
        <w:tc>
          <w:tcPr>
            <w:tcW w:type="dxa" w:w="4705"/>
            <w:tcMar>
              <w:top w:w="50" w:type="dxa"/>
              <w:bottom w:w="50" w:type="dxa"/>
              <w:start w:w="80" w:type="dxa"/>
              <w:end w:w="80" w:type="dxa"/>
            </w:tcMar>
          </w:tcPr>
          <w:p>
            <w:pPr>
              <w:spacing w:after="0"/>
            </w:pPr>
            <w:r/>
            <w:r>
              <w:rPr>
                <w:sz w:val="19"/>
              </w:rPr>
              <w:t>Hotel prices</w:t>
            </w:r>
          </w:p>
        </w:tc>
      </w:tr>
      <w:tr>
        <w:trPr>
          <w:cantSplit w:val="true"/>
        </w:trPr>
        <w:tc>
          <w:tcPr>
            <w:tcW w:type="dxa" w:w="4932"/>
            <w:tcMar>
              <w:top w:w="50" w:type="dxa"/>
              <w:bottom w:w="50" w:type="dxa"/>
              <w:start w:w="80" w:type="dxa"/>
              <w:end w:w="80" w:type="dxa"/>
            </w:tcMar>
            <w:shd w:val="clear" w:color="auto" w:fill="F2F6FC"/>
          </w:tcPr>
          <w:p>
            <w:pPr>
              <w:spacing w:after="0"/>
            </w:pPr>
            <w:r/>
            <w:r>
              <w:rPr>
                <w:sz w:val="19"/>
              </w:rPr>
              <w:t>Distances to places</w:t>
            </w:r>
          </w:p>
        </w:tc>
        <w:tc>
          <w:tcPr>
            <w:tcW w:type="dxa" w:w="4705"/>
            <w:tcMar>
              <w:top w:w="50" w:type="dxa"/>
              <w:bottom w:w="50" w:type="dxa"/>
              <w:start w:w="80" w:type="dxa"/>
              <w:end w:w="80" w:type="dxa"/>
            </w:tcMar>
            <w:shd w:val="clear" w:color="auto" w:fill="F2F6FC"/>
          </w:tcPr>
          <w:p>
            <w:pPr>
              <w:spacing w:after="0"/>
            </w:pPr>
            <w:r/>
            <w:r>
              <w:rPr>
                <w:sz w:val="19"/>
              </w:rPr>
              <w:t>Most star ratings and amenities (the app marks real ones "listed")</w:t>
            </w:r>
          </w:p>
        </w:tc>
      </w:tr>
      <w:tr>
        <w:trPr>
          <w:cantSplit w:val="true"/>
        </w:trPr>
        <w:tc>
          <w:tcPr>
            <w:tcW w:type="dxa" w:w="4932"/>
            <w:tcMar>
              <w:top w:w="50" w:type="dxa"/>
              <w:bottom w:w="50" w:type="dxa"/>
              <w:start w:w="80" w:type="dxa"/>
              <w:end w:w="80" w:type="dxa"/>
            </w:tcMar>
          </w:tcPr>
          <w:p>
            <w:pPr>
              <w:spacing w:after="0"/>
            </w:pPr>
            <w:r/>
            <w:r>
              <w:rPr>
                <w:sz w:val="19"/>
              </w:rPr>
              <w:t>Nearby attractions</w:t>
            </w:r>
          </w:p>
        </w:tc>
        <w:tc>
          <w:tcPr>
            <w:tcW w:type="dxa" w:w="4705"/>
            <w:tcMar>
              <w:top w:w="50" w:type="dxa"/>
              <w:bottom w:w="50" w:type="dxa"/>
              <w:start w:w="80" w:type="dxa"/>
              <w:end w:w="80" w:type="dxa"/>
            </w:tcMar>
          </w:tcPr>
          <w:p>
            <w:pPr>
              <w:spacing w:after="0"/>
            </w:pPr>
            <w:r/>
            <w:r>
              <w:rPr>
                <w:sz w:val="19"/>
              </w:rPr>
              <w:t>Meal prices, vehicle rates, activity fees</w:t>
            </w:r>
          </w:p>
        </w:tc>
      </w:tr>
      <w:tr>
        <w:trPr>
          <w:cantSplit w:val="true"/>
        </w:trPr>
        <w:tc>
          <w:tcPr>
            <w:tcW w:type="dxa" w:w="4932"/>
            <w:tcMar>
              <w:top w:w="50" w:type="dxa"/>
              <w:bottom w:w="50" w:type="dxa"/>
              <w:start w:w="80" w:type="dxa"/>
              <w:end w:w="80" w:type="dxa"/>
            </w:tcMar>
            <w:shd w:val="clear" w:color="auto" w:fill="F2F6FC"/>
          </w:tcPr>
          <w:p>
            <w:pPr>
              <w:spacing w:after="0"/>
            </w:pPr>
            <w:r/>
            <w:r>
              <w:rPr>
                <w:sz w:val="19"/>
              </w:rPr>
              <w:t xml:space="preserve">A hotel's Wi-Fi, parking, phone, website, stars </w:t>
            </w:r>
            <w:r>
              <w:rPr>
                <w:b/>
                <w:sz w:val="19"/>
              </w:rPr>
              <w:t>when the map lists them</w:t>
            </w:r>
          </w:p>
        </w:tc>
        <w:tc>
          <w:tcPr>
            <w:tcW w:type="dxa" w:w="4705"/>
            <w:tcMar>
              <w:top w:w="50" w:type="dxa"/>
              <w:bottom w:w="50" w:type="dxa"/>
              <w:start w:w="80" w:type="dxa"/>
              <w:end w:w="80" w:type="dxa"/>
            </w:tcMar>
            <w:shd w:val="clear" w:color="auto" w:fill="F2F6FC"/>
          </w:tcPr>
          <w:p>
            <w:pPr>
              <w:spacing w:after="0"/>
            </w:pPr>
            <w:r/>
            <w:r>
              <w:rPr>
                <w:sz w:val="19"/>
              </w:rPr>
              <w:t>Free-cancellation flag</w:t>
            </w:r>
          </w:p>
        </w:tc>
      </w:tr>
      <w:tr>
        <w:trPr>
          <w:cantSplit w:val="true"/>
        </w:trPr>
        <w:tc>
          <w:tcPr>
            <w:tcW w:type="dxa" w:w="4932"/>
            <w:tcMar>
              <w:top w:w="50" w:type="dxa"/>
              <w:bottom w:w="50" w:type="dxa"/>
              <w:start w:w="80" w:type="dxa"/>
              <w:end w:w="80" w:type="dxa"/>
            </w:tcMar>
          </w:tcPr>
          <w:p>
            <w:pPr>
              <w:spacing w:after="0"/>
            </w:pPr>
            <w:r/>
            <w:r>
              <w:rPr>
                <w:sz w:val="19"/>
              </w:rPr>
              <w:t>36 states, 234 curated landmarks, their descriptions</w:t>
            </w:r>
          </w:p>
        </w:tc>
        <w:tc>
          <w:tcPr>
            <w:tcW w:type="dxa" w:w="4705"/>
            <w:tcMar>
              <w:top w:w="50" w:type="dxa"/>
              <w:bottom w:w="50" w:type="dxa"/>
              <w:start w:w="80" w:type="dxa"/>
              <w:end w:w="80" w:type="dxa"/>
            </w:tcMar>
          </w:tcPr>
          <w:p>
            <w:pPr>
              <w:spacing w:after="0"/>
            </w:pPr>
            <w:r/>
            <w:r>
              <w:rPr>
                <w:sz w:val="19"/>
              </w:rPr>
              <w:t>Payment (demo)</w:t>
            </w:r>
          </w:p>
        </w:tc>
      </w:tr>
    </w:tbl>
    <w:p>
      <w:pPr>
        <w:spacing w:after="40"/>
      </w:pPr>
    </w:p>
    <w:p>
      <w:r>
        <w:t>Generated values are stable: the same hotel always shows the same price and profile.</w:t>
      </w:r>
    </w:p>
    <w:p>
      <w:pPr>
        <w:pStyle w:val="Heading1"/>
      </w:pPr>
      <w:r/>
      <w:r>
        <w:t>17. Glossary</w:t>
      </w:r>
    </w:p>
    <w:tbl>
      <w:tblPr>
        <w:tblStyle w:val="TableGrid"/>
        <w:tblW w:type="auto" w:w="0"/>
        <w:jc w:val="center"/>
        <w:tblLayout w:type="fixed"/>
        <w:tblLook w:firstColumn="1" w:firstRow="1" w:lastColumn="0" w:lastRow="0" w:noHBand="0" w:noVBand="1" w:val="04A0"/>
        <w:tblLayout w:type="fixed"/>
      </w:tblPr>
      <w:tblGrid>
        <w:gridCol w:w="2349"/>
        <w:gridCol w:w="7289"/>
      </w:tblGrid>
      <w:tr>
        <w:trPr>
          <w:tblHeader w:val="true"/>
        </w:trPr>
        <w:tc>
          <w:tcPr>
            <w:tcW w:type="dxa" w:w="2349"/>
            <w:shd w:val="clear" w:color="auto" w:fill="0A2A5E"/>
            <w:tcMar>
              <w:top w:w="50" w:type="dxa"/>
              <w:bottom w:w="50" w:type="dxa"/>
              <w:start w:w="80" w:type="dxa"/>
              <w:end w:w="80" w:type="dxa"/>
            </w:tcMar>
          </w:tcPr>
          <w:p>
            <w:pPr>
              <w:spacing w:after="0"/>
            </w:pPr>
            <w:r/>
            <w:r>
              <w:rPr>
                <w:b/>
                <w:color w:val="FFFFFF"/>
                <w:sz w:val="19"/>
              </w:rPr>
              <w:t>Term</w:t>
            </w:r>
          </w:p>
        </w:tc>
        <w:tc>
          <w:tcPr>
            <w:tcW w:type="dxa" w:w="7289"/>
            <w:shd w:val="clear" w:color="auto" w:fill="0A2A5E"/>
            <w:tcMar>
              <w:top w:w="50" w:type="dxa"/>
              <w:bottom w:w="50" w:type="dxa"/>
              <w:start w:w="80" w:type="dxa"/>
              <w:end w:w="80" w:type="dxa"/>
            </w:tcMar>
          </w:tcPr>
          <w:p>
            <w:pPr>
              <w:spacing w:after="0"/>
            </w:pPr>
            <w:r/>
            <w:r>
              <w:rPr>
                <w:b/>
                <w:color w:val="FFFFFF"/>
                <w:sz w:val="19"/>
              </w:rPr>
              <w:t>Meaning</w:t>
            </w:r>
          </w:p>
        </w:tc>
      </w:tr>
      <w:tr>
        <w:trPr>
          <w:cantSplit w:val="true"/>
        </w:trPr>
        <w:tc>
          <w:tcPr>
            <w:tcW w:type="dxa" w:w="2349"/>
            <w:tcMar>
              <w:top w:w="50" w:type="dxa"/>
              <w:bottom w:w="50" w:type="dxa"/>
              <w:start w:w="80" w:type="dxa"/>
              <w:end w:w="80" w:type="dxa"/>
            </w:tcMar>
          </w:tcPr>
          <w:p>
            <w:pPr>
              <w:spacing w:after="0"/>
            </w:pPr>
            <w:r/>
            <w:r>
              <w:rPr>
                <w:sz w:val="19"/>
              </w:rPr>
              <w:t>MERN</w:t>
            </w:r>
          </w:p>
        </w:tc>
        <w:tc>
          <w:tcPr>
            <w:tcW w:type="dxa" w:w="7289"/>
            <w:tcMar>
              <w:top w:w="50" w:type="dxa"/>
              <w:bottom w:w="50" w:type="dxa"/>
              <w:start w:w="80" w:type="dxa"/>
              <w:end w:w="80" w:type="dxa"/>
            </w:tcMar>
          </w:tcPr>
          <w:p>
            <w:pPr>
              <w:spacing w:after="0"/>
            </w:pPr>
            <w:r/>
            <w:r>
              <w:rPr>
                <w:sz w:val="19"/>
              </w:rPr>
              <w:t>MongoDB, Express, React, Node.js</w:t>
            </w:r>
          </w:p>
        </w:tc>
      </w:tr>
      <w:tr>
        <w:trPr>
          <w:cantSplit w:val="true"/>
        </w:trPr>
        <w:tc>
          <w:tcPr>
            <w:tcW w:type="dxa" w:w="2349"/>
            <w:tcMar>
              <w:top w:w="50" w:type="dxa"/>
              <w:bottom w:w="50" w:type="dxa"/>
              <w:start w:w="80" w:type="dxa"/>
              <w:end w:w="80" w:type="dxa"/>
            </w:tcMar>
            <w:shd w:val="clear" w:color="auto" w:fill="F2F6FC"/>
          </w:tcPr>
          <w:p>
            <w:pPr>
              <w:spacing w:after="0"/>
            </w:pPr>
            <w:r/>
            <w:r>
              <w:rPr>
                <w:sz w:val="19"/>
              </w:rPr>
              <w:t>JWT</w:t>
            </w:r>
          </w:p>
        </w:tc>
        <w:tc>
          <w:tcPr>
            <w:tcW w:type="dxa" w:w="7289"/>
            <w:tcMar>
              <w:top w:w="50" w:type="dxa"/>
              <w:bottom w:w="50" w:type="dxa"/>
              <w:start w:w="80" w:type="dxa"/>
              <w:end w:w="80" w:type="dxa"/>
            </w:tcMar>
            <w:shd w:val="clear" w:color="auto" w:fill="F2F6FC"/>
          </w:tcPr>
          <w:p>
            <w:pPr>
              <w:spacing w:after="0"/>
            </w:pPr>
            <w:r/>
            <w:r>
              <w:rPr>
                <w:sz w:val="19"/>
              </w:rPr>
              <w:t>A signed token the browser sends to prove who you are</w:t>
            </w:r>
          </w:p>
        </w:tc>
      </w:tr>
      <w:tr>
        <w:trPr>
          <w:cantSplit w:val="true"/>
        </w:trPr>
        <w:tc>
          <w:tcPr>
            <w:tcW w:type="dxa" w:w="2349"/>
            <w:tcMar>
              <w:top w:w="50" w:type="dxa"/>
              <w:bottom w:w="50" w:type="dxa"/>
              <w:start w:w="80" w:type="dxa"/>
              <w:end w:w="80" w:type="dxa"/>
            </w:tcMar>
          </w:tcPr>
          <w:p>
            <w:pPr>
              <w:spacing w:after="0"/>
            </w:pPr>
            <w:r/>
            <w:r>
              <w:rPr>
                <w:sz w:val="19"/>
              </w:rPr>
              <w:t>Geoapify</w:t>
            </w:r>
          </w:p>
        </w:tc>
        <w:tc>
          <w:tcPr>
            <w:tcW w:type="dxa" w:w="7289"/>
            <w:tcMar>
              <w:top w:w="50" w:type="dxa"/>
              <w:bottom w:w="50" w:type="dxa"/>
              <w:start w:w="80" w:type="dxa"/>
              <w:end w:w="80" w:type="dxa"/>
            </w:tcMar>
          </w:tcPr>
          <w:p>
            <w:pPr>
              <w:spacing w:after="0"/>
            </w:pPr>
            <w:r/>
            <w:r>
              <w:rPr>
                <w:sz w:val="19"/>
              </w:rPr>
              <w:t>The map data service used for search, places, hotels and restaurants</w:t>
            </w:r>
          </w:p>
        </w:tc>
      </w:tr>
      <w:tr>
        <w:trPr>
          <w:cantSplit w:val="true"/>
        </w:trPr>
        <w:tc>
          <w:tcPr>
            <w:tcW w:type="dxa" w:w="2349"/>
            <w:tcMar>
              <w:top w:w="50" w:type="dxa"/>
              <w:bottom w:w="50" w:type="dxa"/>
              <w:start w:w="80" w:type="dxa"/>
              <w:end w:w="80" w:type="dxa"/>
            </w:tcMar>
            <w:shd w:val="clear" w:color="auto" w:fill="F2F6FC"/>
          </w:tcPr>
          <w:p>
            <w:pPr>
              <w:spacing w:after="0"/>
            </w:pPr>
            <w:r/>
            <w:r>
              <w:rPr>
                <w:sz w:val="19"/>
              </w:rPr>
              <w:t>OSM</w:t>
            </w:r>
          </w:p>
        </w:tc>
        <w:tc>
          <w:tcPr>
            <w:tcW w:type="dxa" w:w="7289"/>
            <w:tcMar>
              <w:top w:w="50" w:type="dxa"/>
              <w:bottom w:w="50" w:type="dxa"/>
              <w:start w:w="80" w:type="dxa"/>
              <w:end w:w="80" w:type="dxa"/>
            </w:tcMar>
            <w:shd w:val="clear" w:color="auto" w:fill="F2F6FC"/>
          </w:tcPr>
          <w:p>
            <w:pPr>
              <w:spacing w:after="0"/>
            </w:pPr>
            <w:r/>
            <w:r>
              <w:rPr>
                <w:sz w:val="19"/>
              </w:rPr>
              <w:t>OpenStreetMap, the community map data behind Geoapify</w:t>
            </w:r>
          </w:p>
        </w:tc>
      </w:tr>
      <w:tr>
        <w:trPr>
          <w:cantSplit w:val="true"/>
        </w:trPr>
        <w:tc>
          <w:tcPr>
            <w:tcW w:type="dxa" w:w="2349"/>
            <w:tcMar>
              <w:top w:w="50" w:type="dxa"/>
              <w:bottom w:w="50" w:type="dxa"/>
              <w:start w:w="80" w:type="dxa"/>
              <w:end w:w="80" w:type="dxa"/>
            </w:tcMar>
          </w:tcPr>
          <w:p>
            <w:pPr>
              <w:spacing w:after="0"/>
            </w:pPr>
            <w:r/>
            <w:r>
              <w:rPr>
                <w:sz w:val="19"/>
              </w:rPr>
              <w:t>Curated place</w:t>
            </w:r>
          </w:p>
        </w:tc>
        <w:tc>
          <w:tcPr>
            <w:tcW w:type="dxa" w:w="7289"/>
            <w:tcMar>
              <w:top w:w="50" w:type="dxa"/>
              <w:bottom w:w="50" w:type="dxa"/>
              <w:start w:w="80" w:type="dxa"/>
              <w:end w:w="80" w:type="dxa"/>
            </w:tcMar>
          </w:tcPr>
          <w:p>
            <w:pPr>
              <w:spacing w:after="0"/>
            </w:pPr>
            <w:r/>
            <w:r>
              <w:rPr>
                <w:sz w:val="19"/>
              </w:rPr>
              <w:t>A landmark added by hand, with a checked photo and description</w:t>
            </w:r>
          </w:p>
        </w:tc>
      </w:tr>
      <w:tr>
        <w:trPr>
          <w:cantSplit w:val="true"/>
        </w:trPr>
        <w:tc>
          <w:tcPr>
            <w:tcW w:type="dxa" w:w="2349"/>
            <w:tcMar>
              <w:top w:w="50" w:type="dxa"/>
              <w:bottom w:w="50" w:type="dxa"/>
              <w:start w:w="80" w:type="dxa"/>
              <w:end w:w="80" w:type="dxa"/>
            </w:tcMar>
            <w:shd w:val="clear" w:color="auto" w:fill="F2F6FC"/>
          </w:tcPr>
          <w:p>
            <w:pPr>
              <w:spacing w:after="0"/>
            </w:pPr>
            <w:r/>
            <w:r>
              <w:rPr>
                <w:sz w:val="19"/>
              </w:rPr>
              <w:t>Seeding</w:t>
            </w:r>
          </w:p>
        </w:tc>
        <w:tc>
          <w:tcPr>
            <w:tcW w:type="dxa" w:w="7289"/>
            <w:tcMar>
              <w:top w:w="50" w:type="dxa"/>
              <w:bottom w:w="50" w:type="dxa"/>
              <w:start w:w="80" w:type="dxa"/>
              <w:end w:w="80" w:type="dxa"/>
            </w:tcMar>
            <w:shd w:val="clear" w:color="auto" w:fill="F2F6FC"/>
          </w:tcPr>
          <w:p>
            <w:pPr>
              <w:spacing w:after="0"/>
            </w:pPr>
            <w:r/>
            <w:r>
              <w:rPr>
                <w:sz w:val="19"/>
              </w:rPr>
              <w:t>Loading the starting data (states and places) into an empty database</w:t>
            </w:r>
          </w:p>
        </w:tc>
      </w:tr>
      <w:tr>
        <w:trPr>
          <w:cantSplit w:val="true"/>
        </w:trPr>
        <w:tc>
          <w:tcPr>
            <w:tcW w:type="dxa" w:w="2349"/>
            <w:tcMar>
              <w:top w:w="50" w:type="dxa"/>
              <w:bottom w:w="50" w:type="dxa"/>
              <w:start w:w="80" w:type="dxa"/>
              <w:end w:w="80" w:type="dxa"/>
            </w:tcMar>
          </w:tcPr>
          <w:p>
            <w:pPr>
              <w:spacing w:after="0"/>
            </w:pPr>
            <w:r/>
            <w:r>
              <w:rPr>
                <w:sz w:val="19"/>
              </w:rPr>
              <w:t>Rate limit</w:t>
            </w:r>
          </w:p>
        </w:tc>
        <w:tc>
          <w:tcPr>
            <w:tcW w:type="dxa" w:w="7289"/>
            <w:tcMar>
              <w:top w:w="50" w:type="dxa"/>
              <w:bottom w:w="50" w:type="dxa"/>
              <w:start w:w="80" w:type="dxa"/>
              <w:end w:w="80" w:type="dxa"/>
            </w:tcMar>
          </w:tcPr>
          <w:p>
            <w:pPr>
              <w:spacing w:after="0"/>
            </w:pPr>
            <w:r/>
            <w:r>
              <w:rPr>
                <w:sz w:val="19"/>
              </w:rPr>
              <w:t>A cap on how many requests one visitor can send in a time window</w:t>
            </w:r>
          </w:p>
        </w:tc>
      </w:tr>
      <w:tr>
        <w:trPr>
          <w:cantSplit w:val="true"/>
        </w:trPr>
        <w:tc>
          <w:tcPr>
            <w:tcW w:type="dxa" w:w="2349"/>
            <w:tcMar>
              <w:top w:w="50" w:type="dxa"/>
              <w:bottom w:w="50" w:type="dxa"/>
              <w:start w:w="80" w:type="dxa"/>
              <w:end w:w="80" w:type="dxa"/>
            </w:tcMar>
            <w:shd w:val="clear" w:color="auto" w:fill="F2F6FC"/>
          </w:tcPr>
          <w:p>
            <w:pPr>
              <w:spacing w:after="0"/>
            </w:pPr>
            <w:r/>
            <w:r>
              <w:rPr>
                <w:sz w:val="19"/>
              </w:rPr>
              <w:t>CSP</w:t>
            </w:r>
          </w:p>
        </w:tc>
        <w:tc>
          <w:tcPr>
            <w:tcW w:type="dxa" w:w="7289"/>
            <w:tcMar>
              <w:top w:w="50" w:type="dxa"/>
              <w:bottom w:w="50" w:type="dxa"/>
              <w:start w:w="80" w:type="dxa"/>
              <w:end w:w="80" w:type="dxa"/>
            </w:tcMar>
            <w:shd w:val="clear" w:color="auto" w:fill="F2F6FC"/>
          </w:tcPr>
          <w:p>
            <w:pPr>
              <w:spacing w:after="0"/>
            </w:pPr>
            <w:r/>
            <w:r>
              <w:rPr>
                <w:sz w:val="19"/>
              </w:rPr>
              <w:t>Content Security Policy, a browser rule limiting where a page can load code from</w:t>
            </w:r>
          </w:p>
        </w:tc>
      </w:tr>
      <w:tr>
        <w:trPr>
          <w:cantSplit w:val="true"/>
        </w:trPr>
        <w:tc>
          <w:tcPr>
            <w:tcW w:type="dxa" w:w="2349"/>
            <w:tcMar>
              <w:top w:w="50" w:type="dxa"/>
              <w:bottom w:w="50" w:type="dxa"/>
              <w:start w:w="80" w:type="dxa"/>
              <w:end w:w="80" w:type="dxa"/>
            </w:tcMar>
          </w:tcPr>
          <w:p>
            <w:pPr>
              <w:spacing w:after="0"/>
            </w:pPr>
            <w:r/>
            <w:r>
              <w:rPr>
                <w:sz w:val="19"/>
              </w:rPr>
              <w:t>Booking reference</w:t>
            </w:r>
          </w:p>
        </w:tc>
        <w:tc>
          <w:tcPr>
            <w:tcW w:type="dxa" w:w="7289"/>
            <w:tcMar>
              <w:top w:w="50" w:type="dxa"/>
              <w:bottom w:w="50" w:type="dxa"/>
              <w:start w:w="80" w:type="dxa"/>
              <w:end w:w="80" w:type="dxa"/>
            </w:tcMar>
          </w:tcPr>
          <w:p>
            <w:pPr>
              <w:spacing w:after="0"/>
            </w:pPr>
            <w:r/>
            <w:r>
              <w:rPr>
                <w:sz w:val="19"/>
              </w:rPr>
              <w:t xml:space="preserve">The code like </w:t>
            </w:r>
            <w:r>
              <w:rPr>
                <w:rFonts w:ascii="Consolas" w:hAnsi="Consolas" w:eastAsia="Consolas"/>
                <w:color w:val="B03200"/>
                <w:sz w:val="17"/>
              </w:rPr>
              <w:t>VOY-32771335-8557</w:t>
            </w:r>
            <w:r>
              <w:rPr>
                <w:sz w:val="19"/>
              </w:rPr>
              <w:t xml:space="preserve"> that identifies a booking</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VOYARA  |  Project Documentation  |  Page </w:t>
    </w:r>
    <w:r>
      <w:rPr>
        <w:color w:val="777777"/>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A2A5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A2A5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06CDB"/>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eastAsia="Calibri"/>
      <w:b/>
      <w:bCs/>
      <w:i/>
      <w:iCs/>
      <w:color w:val="006CD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VOYARA: Project Documentation</dc:title>
  <dc:subject/>
  <dc:creator>VOYARA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